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3F49" w14:textId="77777777" w:rsidR="00F942F5" w:rsidRDefault="00000000">
      <w:pPr>
        <w:pStyle w:val="Judul"/>
      </w:pPr>
      <w:r>
        <w:t>LAPORAN HASIL DESK REVIEW AUDIT CODING</w:t>
      </w:r>
    </w:p>
    <w:p w14:paraId="0320B60E" w14:textId="77777777" w:rsidR="00F942F5" w:rsidRDefault="00000000">
      <w:pPr>
        <w:jc w:val="center"/>
      </w:pPr>
      <w:r>
        <w:rPr>
          <w:i/>
        </w:rPr>
        <w:t>Transisi INA-CBG menuju Indonesian Diagnosis Related Groups (iDRG)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942F5" w14:paraId="1EA8ECEC" w14:textId="77777777">
        <w:tc>
          <w:tcPr>
            <w:tcW w:w="4320" w:type="dxa"/>
          </w:tcPr>
          <w:p w14:paraId="18F4E518" w14:textId="77777777" w:rsidR="00F942F5" w:rsidRDefault="00000000">
            <w:r>
              <w:t>Rumah Sakit</w:t>
            </w:r>
          </w:p>
        </w:tc>
        <w:tc>
          <w:tcPr>
            <w:tcW w:w="4320" w:type="dxa"/>
          </w:tcPr>
          <w:p w14:paraId="0605916E" w14:textId="06E59BA3" w:rsidR="00F942F5" w:rsidRDefault="00000000">
            <w:r>
              <w:t xml:space="preserve">: </w:t>
            </w:r>
            <w:r w:rsidR="00BE21D2" w:rsidRPr="00BE21D2">
              <w:t>{NAMA_RS}</w:t>
            </w:r>
          </w:p>
        </w:tc>
      </w:tr>
      <w:tr w:rsidR="00F942F5" w14:paraId="2195F666" w14:textId="77777777">
        <w:tc>
          <w:tcPr>
            <w:tcW w:w="4320" w:type="dxa"/>
          </w:tcPr>
          <w:p w14:paraId="5195E9E8" w14:textId="77777777" w:rsidR="00F942F5" w:rsidRDefault="00000000">
            <w:r>
              <w:t>Kode RS</w:t>
            </w:r>
          </w:p>
        </w:tc>
        <w:tc>
          <w:tcPr>
            <w:tcW w:w="4320" w:type="dxa"/>
          </w:tcPr>
          <w:p w14:paraId="7F3B50C1" w14:textId="0A79093D" w:rsidR="00F942F5" w:rsidRDefault="00000000">
            <w:r>
              <w:t xml:space="preserve">: </w:t>
            </w:r>
            <w:r w:rsidR="00BE21D2" w:rsidRPr="00BE21D2">
              <w:t>{KODE_RS}</w:t>
            </w:r>
          </w:p>
        </w:tc>
      </w:tr>
      <w:tr w:rsidR="00F942F5" w14:paraId="6970B129" w14:textId="77777777">
        <w:tc>
          <w:tcPr>
            <w:tcW w:w="4320" w:type="dxa"/>
          </w:tcPr>
          <w:p w14:paraId="111A6B51" w14:textId="77777777" w:rsidR="00F942F5" w:rsidRDefault="00000000">
            <w:r>
              <w:t>Periode Data</w:t>
            </w:r>
          </w:p>
        </w:tc>
        <w:tc>
          <w:tcPr>
            <w:tcW w:w="4320" w:type="dxa"/>
          </w:tcPr>
          <w:p w14:paraId="3D93C81C" w14:textId="77777777" w:rsidR="00F942F5" w:rsidRDefault="00000000">
            <w:r>
              <w:t>: Januari – Desember 2025</w:t>
            </w:r>
          </w:p>
        </w:tc>
      </w:tr>
      <w:tr w:rsidR="00F942F5" w14:paraId="77282FF3" w14:textId="77777777">
        <w:tc>
          <w:tcPr>
            <w:tcW w:w="4320" w:type="dxa"/>
          </w:tcPr>
          <w:p w14:paraId="23496DAE" w14:textId="77777777" w:rsidR="00F942F5" w:rsidRDefault="00000000">
            <w:r>
              <w:t>Tanggal Laporan</w:t>
            </w:r>
          </w:p>
        </w:tc>
        <w:tc>
          <w:tcPr>
            <w:tcW w:w="4320" w:type="dxa"/>
          </w:tcPr>
          <w:p w14:paraId="53016262" w14:textId="77777777" w:rsidR="00F942F5" w:rsidRDefault="00000000">
            <w:r>
              <w:t>: 15 Juni 2026</w:t>
            </w:r>
          </w:p>
        </w:tc>
      </w:tr>
      <w:tr w:rsidR="00F942F5" w14:paraId="2E94668B" w14:textId="77777777">
        <w:tc>
          <w:tcPr>
            <w:tcW w:w="4320" w:type="dxa"/>
          </w:tcPr>
          <w:p w14:paraId="5BC48220" w14:textId="77777777" w:rsidR="00F942F5" w:rsidRDefault="00000000">
            <w:r>
              <w:t>Nomor Laporan</w:t>
            </w:r>
          </w:p>
        </w:tc>
        <w:tc>
          <w:tcPr>
            <w:tcW w:w="4320" w:type="dxa"/>
          </w:tcPr>
          <w:p w14:paraId="1CC0E16A" w14:textId="77777777" w:rsidR="00F942F5" w:rsidRDefault="00000000">
            <w:r>
              <w:t>: LHR-DR/2026/1275655</w:t>
            </w:r>
          </w:p>
        </w:tc>
      </w:tr>
      <w:tr w:rsidR="00F942F5" w14:paraId="32697F72" w14:textId="77777777">
        <w:tc>
          <w:tcPr>
            <w:tcW w:w="4320" w:type="dxa"/>
          </w:tcPr>
          <w:p w14:paraId="0E2E9D78" w14:textId="77777777" w:rsidR="00F942F5" w:rsidRDefault="00000000">
            <w:r>
              <w:t>Disusun oleh</w:t>
            </w:r>
          </w:p>
        </w:tc>
        <w:tc>
          <w:tcPr>
            <w:tcW w:w="4320" w:type="dxa"/>
          </w:tcPr>
          <w:p w14:paraId="2D5BB633" w14:textId="77777777" w:rsidR="00F942F5" w:rsidRDefault="00000000">
            <w:r>
              <w:t>: Tim Reviewer Koding — Pusat Pembiayaan Kesehatan, Kemenkes RI</w:t>
            </w:r>
          </w:p>
        </w:tc>
      </w:tr>
    </w:tbl>
    <w:p w14:paraId="7C63629B" w14:textId="77777777" w:rsidR="00DC398D" w:rsidRDefault="00DC398D"/>
    <w:p w14:paraId="7FEE2FD5" w14:textId="77777777" w:rsidR="00DC398D" w:rsidRDefault="00DC398D">
      <w:r>
        <w:br w:type="page"/>
      </w:r>
    </w:p>
    <w:p w14:paraId="420DE814" w14:textId="5E0BC618" w:rsidR="00F942F5" w:rsidRDefault="00BE21D2">
      <w:pPr>
        <w:sectPr w:rsidR="00F942F5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BE21D2">
        <w:lastRenderedPageBreak/>
        <w:t>{KONTEN_LAPORAN}</w:t>
      </w:r>
    </w:p>
    <w:p w14:paraId="2A8D2C58" w14:textId="77777777" w:rsidR="00F942F5" w:rsidRDefault="00000000">
      <w:pPr>
        <w:pStyle w:val="Judul1"/>
      </w:pPr>
      <w:r>
        <w:lastRenderedPageBreak/>
        <w:t>LAMPIRAN</w:t>
      </w:r>
    </w:p>
    <w:p w14:paraId="04EB0716" w14:textId="77777777" w:rsidR="00F942F5" w:rsidRDefault="00000000">
      <w:pPr>
        <w:pStyle w:val="Judul2"/>
      </w:pPr>
      <w:r>
        <w:t>Lampiran 1. Ringkasan KKR-DR01 (Seluruh Kasus Sampel)</w:t>
      </w:r>
    </w:p>
    <w:p w14:paraId="477B85AC" w14:textId="77777777" w:rsidR="00F942F5" w:rsidRDefault="00000000">
      <w:pPr>
        <w:spacing w:after="60"/>
      </w:pPr>
      <w:r>
        <w:rPr>
          <w:sz w:val="22"/>
        </w:rPr>
        <w:t>Tabel berikut menyajikan rekapitulasi seluruh kasus sampel beserta hasil validasi KNAVP, skor risiko, discrepancy dual coding, dan rekomendasi reviewer.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41"/>
        <w:gridCol w:w="1799"/>
        <w:gridCol w:w="1033"/>
        <w:gridCol w:w="1032"/>
        <w:gridCol w:w="1033"/>
        <w:gridCol w:w="1086"/>
        <w:gridCol w:w="1135"/>
        <w:gridCol w:w="1037"/>
        <w:gridCol w:w="1184"/>
        <w:gridCol w:w="1166"/>
        <w:gridCol w:w="1184"/>
        <w:gridCol w:w="1189"/>
        <w:gridCol w:w="1305"/>
      </w:tblGrid>
      <w:tr w:rsidR="00232E1E" w14:paraId="2528BDAA" w14:textId="77777777" w:rsidTr="00232E1E">
        <w:tc>
          <w:tcPr>
            <w:tcW w:w="941" w:type="dxa"/>
          </w:tcPr>
          <w:p w14:paraId="68C3F78A" w14:textId="77777777" w:rsidR="00232E1E" w:rsidRDefault="00232E1E">
            <w:r>
              <w:rPr>
                <w:b/>
                <w:sz w:val="18"/>
              </w:rPr>
              <w:t>No</w:t>
            </w:r>
          </w:p>
        </w:tc>
        <w:tc>
          <w:tcPr>
            <w:tcW w:w="1799" w:type="dxa"/>
          </w:tcPr>
          <w:p w14:paraId="40FC6417" w14:textId="77777777" w:rsidR="00232E1E" w:rsidRDefault="00232E1E">
            <w:r>
              <w:rPr>
                <w:b/>
                <w:sz w:val="18"/>
              </w:rPr>
              <w:t>Nomor SEP</w:t>
            </w:r>
          </w:p>
        </w:tc>
        <w:tc>
          <w:tcPr>
            <w:tcW w:w="1033" w:type="dxa"/>
          </w:tcPr>
          <w:p w14:paraId="1DFFEE28" w14:textId="67C77101" w:rsidR="00232E1E" w:rsidRDefault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Diaglist</w:t>
            </w:r>
          </w:p>
        </w:tc>
        <w:tc>
          <w:tcPr>
            <w:tcW w:w="1032" w:type="dxa"/>
          </w:tcPr>
          <w:p w14:paraId="7E6049A5" w14:textId="2DD7CCFC" w:rsidR="00232E1E" w:rsidRDefault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Proclist</w:t>
            </w:r>
          </w:p>
        </w:tc>
        <w:tc>
          <w:tcPr>
            <w:tcW w:w="1033" w:type="dxa"/>
          </w:tcPr>
          <w:p w14:paraId="2D98A2F8" w14:textId="481663D0" w:rsidR="00232E1E" w:rsidRDefault="00232E1E">
            <w:r>
              <w:rPr>
                <w:b/>
                <w:sz w:val="18"/>
              </w:rPr>
              <w:t>INA-CBG</w:t>
            </w:r>
          </w:p>
        </w:tc>
        <w:tc>
          <w:tcPr>
            <w:tcW w:w="1086" w:type="dxa"/>
          </w:tcPr>
          <w:p w14:paraId="11C324F6" w14:textId="7C69DE9F" w:rsidR="00232E1E" w:rsidRDefault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Deskripsi INA-CBG</w:t>
            </w:r>
          </w:p>
        </w:tc>
        <w:tc>
          <w:tcPr>
            <w:tcW w:w="1135" w:type="dxa"/>
          </w:tcPr>
          <w:p w14:paraId="53B0CB0D" w14:textId="7412D6B0" w:rsidR="00232E1E" w:rsidRDefault="00232E1E">
            <w:r>
              <w:rPr>
                <w:b/>
                <w:sz w:val="18"/>
              </w:rPr>
              <w:t>iDRG</w:t>
            </w:r>
          </w:p>
        </w:tc>
        <w:tc>
          <w:tcPr>
            <w:tcW w:w="1037" w:type="dxa"/>
          </w:tcPr>
          <w:p w14:paraId="6D844099" w14:textId="47041A3C" w:rsidR="00232E1E" w:rsidRDefault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Deskripsi iDRG</w:t>
            </w:r>
          </w:p>
        </w:tc>
        <w:tc>
          <w:tcPr>
            <w:tcW w:w="1184" w:type="dxa"/>
          </w:tcPr>
          <w:p w14:paraId="406A8C16" w14:textId="7155394D" w:rsidR="00232E1E" w:rsidRDefault="00232E1E">
            <w:r>
              <w:rPr>
                <w:b/>
                <w:sz w:val="18"/>
              </w:rPr>
              <w:t>Skor KNAVP</w:t>
            </w:r>
          </w:p>
        </w:tc>
        <w:tc>
          <w:tcPr>
            <w:tcW w:w="1166" w:type="dxa"/>
          </w:tcPr>
          <w:p w14:paraId="528D0414" w14:textId="77777777" w:rsidR="00232E1E" w:rsidRDefault="00232E1E">
            <w:r>
              <w:rPr>
                <w:b/>
                <w:sz w:val="18"/>
              </w:rPr>
              <w:t>Tingkat Risiko</w:t>
            </w:r>
          </w:p>
        </w:tc>
        <w:tc>
          <w:tcPr>
            <w:tcW w:w="1184" w:type="dxa"/>
          </w:tcPr>
          <w:p w14:paraId="06E2562D" w14:textId="77777777" w:rsidR="00232E1E" w:rsidRDefault="00232E1E">
            <w:r>
              <w:rPr>
                <w:b/>
                <w:sz w:val="18"/>
              </w:rPr>
              <w:t>Temuan KNAVP</w:t>
            </w:r>
          </w:p>
        </w:tc>
        <w:tc>
          <w:tcPr>
            <w:tcW w:w="1189" w:type="dxa"/>
          </w:tcPr>
          <w:p w14:paraId="3410A6D5" w14:textId="77777777" w:rsidR="00232E1E" w:rsidRDefault="00232E1E">
            <w:r>
              <w:rPr>
                <w:b/>
                <w:sz w:val="18"/>
              </w:rPr>
              <w:t>Ketidak sesuaian Input</w:t>
            </w:r>
          </w:p>
        </w:tc>
        <w:tc>
          <w:tcPr>
            <w:tcW w:w="1305" w:type="dxa"/>
          </w:tcPr>
          <w:p w14:paraId="7DDD12D7" w14:textId="77777777" w:rsidR="00232E1E" w:rsidRDefault="00232E1E">
            <w:r>
              <w:rPr>
                <w:b/>
                <w:sz w:val="18"/>
              </w:rPr>
              <w:t>Keputusan</w:t>
            </w:r>
          </w:p>
        </w:tc>
      </w:tr>
      <w:tr w:rsidR="00232E1E" w14:paraId="48203855" w14:textId="77777777" w:rsidTr="00232E1E">
        <w:tc>
          <w:tcPr>
            <w:tcW w:w="941" w:type="dxa"/>
          </w:tcPr>
          <w:p w14:paraId="2700EA77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799" w:type="dxa"/>
          </w:tcPr>
          <w:p w14:paraId="692FAA8C" w14:textId="77777777" w:rsidR="00232E1E" w:rsidRDefault="00232E1E">
            <w:r>
              <w:rPr>
                <w:sz w:val="16"/>
              </w:rPr>
              <w:t>0201R0011125V014938</w:t>
            </w:r>
          </w:p>
        </w:tc>
        <w:tc>
          <w:tcPr>
            <w:tcW w:w="1033" w:type="dxa"/>
          </w:tcPr>
          <w:p w14:paraId="59DB296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7D11E8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4AEBC76" w14:textId="4EF64C55" w:rsidR="00232E1E" w:rsidRDefault="00232E1E">
            <w:r>
              <w:rPr>
                <w:sz w:val="16"/>
              </w:rPr>
              <w:t>J-1-20-III</w:t>
            </w:r>
          </w:p>
        </w:tc>
        <w:tc>
          <w:tcPr>
            <w:tcW w:w="1086" w:type="dxa"/>
          </w:tcPr>
          <w:p w14:paraId="39312EE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E80E185" w14:textId="066DB123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2820FBF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1587F4F" w14:textId="05AF10B7" w:rsidR="00232E1E" w:rsidRDefault="00232E1E">
            <w:r>
              <w:rPr>
                <w:sz w:val="16"/>
              </w:rPr>
              <w:t>5.0</w:t>
            </w:r>
          </w:p>
        </w:tc>
        <w:tc>
          <w:tcPr>
            <w:tcW w:w="1166" w:type="dxa"/>
          </w:tcPr>
          <w:p w14:paraId="4B18EB4A" w14:textId="77777777" w:rsidR="00232E1E" w:rsidRDefault="00232E1E">
            <w:r>
              <w:rPr>
                <w:sz w:val="16"/>
              </w:rPr>
              <w:t>Sedang</w:t>
            </w:r>
          </w:p>
        </w:tc>
        <w:tc>
          <w:tcPr>
            <w:tcW w:w="1184" w:type="dxa"/>
          </w:tcPr>
          <w:p w14:paraId="16075DD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189" w:type="dxa"/>
          </w:tcPr>
          <w:p w14:paraId="33A6A59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B2A7D93" w14:textId="77777777" w:rsidR="00232E1E" w:rsidRDefault="00232E1E">
            <w:r>
              <w:rPr>
                <w:sz w:val="16"/>
              </w:rPr>
              <w:t>Tidak Sesuai (Terindikasi Fraud/Error)</w:t>
            </w:r>
          </w:p>
        </w:tc>
      </w:tr>
      <w:tr w:rsidR="00232E1E" w14:paraId="17FBECC1" w14:textId="77777777" w:rsidTr="00232E1E">
        <w:tc>
          <w:tcPr>
            <w:tcW w:w="941" w:type="dxa"/>
          </w:tcPr>
          <w:p w14:paraId="171DFD1B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799" w:type="dxa"/>
          </w:tcPr>
          <w:p w14:paraId="7483C1AF" w14:textId="77777777" w:rsidR="00232E1E" w:rsidRDefault="00232E1E">
            <w:r>
              <w:rPr>
                <w:sz w:val="16"/>
              </w:rPr>
              <w:t>0201R0011025V020702</w:t>
            </w:r>
          </w:p>
        </w:tc>
        <w:tc>
          <w:tcPr>
            <w:tcW w:w="1033" w:type="dxa"/>
          </w:tcPr>
          <w:p w14:paraId="2BC6200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AC86D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DAA3E59" w14:textId="3C8DECE7" w:rsidR="00232E1E" w:rsidRDefault="00232E1E">
            <w:r>
              <w:rPr>
                <w:sz w:val="16"/>
              </w:rPr>
              <w:t>J-1-20-III</w:t>
            </w:r>
          </w:p>
        </w:tc>
        <w:tc>
          <w:tcPr>
            <w:tcW w:w="1086" w:type="dxa"/>
          </w:tcPr>
          <w:p w14:paraId="3A05951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726CC34" w14:textId="2EE2488A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65A603B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674A1B5" w14:textId="146E46FD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736C8D25" w14:textId="77777777" w:rsidR="00232E1E" w:rsidRDefault="00232E1E">
            <w:r>
              <w:rPr>
                <w:sz w:val="16"/>
              </w:rPr>
              <w:t>Sedang</w:t>
            </w:r>
          </w:p>
        </w:tc>
        <w:tc>
          <w:tcPr>
            <w:tcW w:w="1184" w:type="dxa"/>
          </w:tcPr>
          <w:p w14:paraId="266FAFF7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25BE6362" w14:textId="77777777" w:rsidR="00232E1E" w:rsidRDefault="00232E1E">
            <w:r>
              <w:rPr>
                <w:sz w:val="16"/>
              </w:rPr>
              <w:t>3</w:t>
            </w:r>
          </w:p>
        </w:tc>
        <w:tc>
          <w:tcPr>
            <w:tcW w:w="1305" w:type="dxa"/>
          </w:tcPr>
          <w:p w14:paraId="13F7797A" w14:textId="77777777" w:rsidR="00232E1E" w:rsidRDefault="00232E1E">
            <w:r>
              <w:rPr>
                <w:sz w:val="16"/>
              </w:rPr>
              <w:t>Tidak Sesuai (Terindikasi Fraud/Error)</w:t>
            </w:r>
          </w:p>
        </w:tc>
      </w:tr>
      <w:tr w:rsidR="00232E1E" w14:paraId="293C2F16" w14:textId="77777777" w:rsidTr="00232E1E">
        <w:tc>
          <w:tcPr>
            <w:tcW w:w="941" w:type="dxa"/>
          </w:tcPr>
          <w:p w14:paraId="36B65AC4" w14:textId="77777777" w:rsidR="00232E1E" w:rsidRDefault="00232E1E">
            <w:r>
              <w:rPr>
                <w:sz w:val="16"/>
              </w:rPr>
              <w:t>3</w:t>
            </w:r>
          </w:p>
        </w:tc>
        <w:tc>
          <w:tcPr>
            <w:tcW w:w="1799" w:type="dxa"/>
          </w:tcPr>
          <w:p w14:paraId="0CC4E2F4" w14:textId="77777777" w:rsidR="00232E1E" w:rsidRDefault="00232E1E">
            <w:r>
              <w:rPr>
                <w:sz w:val="16"/>
              </w:rPr>
              <w:t>0201R0011125V022656</w:t>
            </w:r>
          </w:p>
        </w:tc>
        <w:tc>
          <w:tcPr>
            <w:tcW w:w="1033" w:type="dxa"/>
          </w:tcPr>
          <w:p w14:paraId="66FB693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6001BC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84364A2" w14:textId="2610A0F4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1A3F0DA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C788B52" w14:textId="0334C390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96A63C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78594FE" w14:textId="2CEA73D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AB1A3B2" w14:textId="77777777" w:rsidR="00232E1E" w:rsidRDefault="00232E1E">
            <w:r>
              <w:rPr>
                <w:sz w:val="16"/>
              </w:rPr>
              <w:t>Sedang</w:t>
            </w:r>
          </w:p>
        </w:tc>
        <w:tc>
          <w:tcPr>
            <w:tcW w:w="1184" w:type="dxa"/>
          </w:tcPr>
          <w:p w14:paraId="3BE1D22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1492BD7" w14:textId="77777777" w:rsidR="00232E1E" w:rsidRDefault="00232E1E">
            <w:r>
              <w:rPr>
                <w:sz w:val="16"/>
              </w:rPr>
              <w:t>4</w:t>
            </w:r>
          </w:p>
        </w:tc>
        <w:tc>
          <w:tcPr>
            <w:tcW w:w="1305" w:type="dxa"/>
          </w:tcPr>
          <w:p w14:paraId="4F23BDFB" w14:textId="77777777" w:rsidR="00232E1E" w:rsidRDefault="00232E1E">
            <w:r>
              <w:rPr>
                <w:sz w:val="16"/>
              </w:rPr>
              <w:t>Tidak Sesuai (Terindikasi Fraud/Error)</w:t>
            </w:r>
          </w:p>
        </w:tc>
      </w:tr>
      <w:tr w:rsidR="00232E1E" w14:paraId="6D930188" w14:textId="77777777" w:rsidTr="00232E1E">
        <w:tc>
          <w:tcPr>
            <w:tcW w:w="941" w:type="dxa"/>
          </w:tcPr>
          <w:p w14:paraId="04E71DDC" w14:textId="77777777" w:rsidR="00232E1E" w:rsidRDefault="00232E1E">
            <w:r>
              <w:rPr>
                <w:sz w:val="16"/>
              </w:rPr>
              <w:t>4</w:t>
            </w:r>
          </w:p>
        </w:tc>
        <w:tc>
          <w:tcPr>
            <w:tcW w:w="1799" w:type="dxa"/>
          </w:tcPr>
          <w:p w14:paraId="3171439C" w14:textId="77777777" w:rsidR="00232E1E" w:rsidRDefault="00232E1E">
            <w:r>
              <w:rPr>
                <w:sz w:val="16"/>
              </w:rPr>
              <w:t>0201R0011125V009092</w:t>
            </w:r>
          </w:p>
        </w:tc>
        <w:tc>
          <w:tcPr>
            <w:tcW w:w="1033" w:type="dxa"/>
          </w:tcPr>
          <w:p w14:paraId="0C4CEDF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E52524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13B8479" w14:textId="5D366EFE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50D8398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355F6C4" w14:textId="7FFABAAB" w:rsidR="00232E1E" w:rsidRDefault="00232E1E">
            <w:r>
              <w:rPr>
                <w:sz w:val="16"/>
              </w:rPr>
              <w:t>1407111</w:t>
            </w:r>
          </w:p>
        </w:tc>
        <w:tc>
          <w:tcPr>
            <w:tcW w:w="1037" w:type="dxa"/>
          </w:tcPr>
          <w:p w14:paraId="2D429FE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3E88AC1" w14:textId="4181D7D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B1FE7E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20F6D7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4E6659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5D3132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36CF5C5" w14:textId="77777777" w:rsidTr="00232E1E">
        <w:tc>
          <w:tcPr>
            <w:tcW w:w="941" w:type="dxa"/>
          </w:tcPr>
          <w:p w14:paraId="3BAE9EFD" w14:textId="77777777" w:rsidR="00232E1E" w:rsidRDefault="00232E1E">
            <w:r>
              <w:rPr>
                <w:sz w:val="16"/>
              </w:rPr>
              <w:t>5</w:t>
            </w:r>
          </w:p>
        </w:tc>
        <w:tc>
          <w:tcPr>
            <w:tcW w:w="1799" w:type="dxa"/>
          </w:tcPr>
          <w:p w14:paraId="35162EFF" w14:textId="77777777" w:rsidR="00232E1E" w:rsidRDefault="00232E1E">
            <w:r>
              <w:rPr>
                <w:sz w:val="16"/>
              </w:rPr>
              <w:t>0201R0011225V008114</w:t>
            </w:r>
          </w:p>
        </w:tc>
        <w:tc>
          <w:tcPr>
            <w:tcW w:w="1033" w:type="dxa"/>
          </w:tcPr>
          <w:p w14:paraId="18D139D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DA4546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F15B35F" w14:textId="372B726B" w:rsidR="00232E1E" w:rsidRDefault="00232E1E">
            <w:r>
              <w:rPr>
                <w:sz w:val="16"/>
              </w:rPr>
              <w:t>U-1-20-II</w:t>
            </w:r>
          </w:p>
        </w:tc>
        <w:tc>
          <w:tcPr>
            <w:tcW w:w="1086" w:type="dxa"/>
          </w:tcPr>
          <w:p w14:paraId="7212EC6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E8F08F8" w14:textId="12235F7D" w:rsidR="00232E1E" w:rsidRDefault="00232E1E">
            <w:r>
              <w:rPr>
                <w:sz w:val="16"/>
              </w:rPr>
              <w:t>1318119</w:t>
            </w:r>
          </w:p>
        </w:tc>
        <w:tc>
          <w:tcPr>
            <w:tcW w:w="1037" w:type="dxa"/>
          </w:tcPr>
          <w:p w14:paraId="467505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057FA8C" w14:textId="6FFC8B3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A33886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605A6F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1E288F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3AADAA5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102C01A" w14:textId="77777777" w:rsidTr="00232E1E">
        <w:tc>
          <w:tcPr>
            <w:tcW w:w="941" w:type="dxa"/>
          </w:tcPr>
          <w:p w14:paraId="761D4D72" w14:textId="77777777" w:rsidR="00232E1E" w:rsidRDefault="00232E1E">
            <w:r>
              <w:rPr>
                <w:sz w:val="16"/>
              </w:rPr>
              <w:t>6</w:t>
            </w:r>
          </w:p>
        </w:tc>
        <w:tc>
          <w:tcPr>
            <w:tcW w:w="1799" w:type="dxa"/>
          </w:tcPr>
          <w:p w14:paraId="5D31082C" w14:textId="77777777" w:rsidR="00232E1E" w:rsidRDefault="00232E1E">
            <w:r>
              <w:rPr>
                <w:sz w:val="16"/>
              </w:rPr>
              <w:t>0201R0011125V016786</w:t>
            </w:r>
          </w:p>
        </w:tc>
        <w:tc>
          <w:tcPr>
            <w:tcW w:w="1033" w:type="dxa"/>
          </w:tcPr>
          <w:p w14:paraId="5914F80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47D284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D136045" w14:textId="1445E954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5891DD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B60FA34" w14:textId="5B048C93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327DC62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26B6D24" w14:textId="1253C373" w:rsidR="00232E1E" w:rsidRDefault="00232E1E">
            <w:r>
              <w:rPr>
                <w:sz w:val="16"/>
              </w:rPr>
              <w:t>3.0</w:t>
            </w:r>
          </w:p>
        </w:tc>
        <w:tc>
          <w:tcPr>
            <w:tcW w:w="1166" w:type="dxa"/>
          </w:tcPr>
          <w:p w14:paraId="2E46C629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C2CE2B1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11018B4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349CB2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DE612DF" w14:textId="77777777" w:rsidTr="00232E1E">
        <w:tc>
          <w:tcPr>
            <w:tcW w:w="941" w:type="dxa"/>
          </w:tcPr>
          <w:p w14:paraId="21907CBE" w14:textId="77777777" w:rsidR="00232E1E" w:rsidRDefault="00232E1E">
            <w:r>
              <w:rPr>
                <w:sz w:val="16"/>
              </w:rPr>
              <w:t>7</w:t>
            </w:r>
          </w:p>
        </w:tc>
        <w:tc>
          <w:tcPr>
            <w:tcW w:w="1799" w:type="dxa"/>
          </w:tcPr>
          <w:p w14:paraId="3F0E4098" w14:textId="77777777" w:rsidR="00232E1E" w:rsidRDefault="00232E1E">
            <w:r>
              <w:rPr>
                <w:sz w:val="16"/>
              </w:rPr>
              <w:t>0201R0010925V029785</w:t>
            </w:r>
          </w:p>
        </w:tc>
        <w:tc>
          <w:tcPr>
            <w:tcW w:w="1033" w:type="dxa"/>
          </w:tcPr>
          <w:p w14:paraId="60B83F1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75969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0D0CA35" w14:textId="207FC513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1671DF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4EA1592" w14:textId="6EDE4E1A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172BC90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34A2C00" w14:textId="1E289D6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F86CB0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1287D6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95F9D9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542D035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9C49199" w14:textId="77777777" w:rsidTr="00232E1E">
        <w:tc>
          <w:tcPr>
            <w:tcW w:w="941" w:type="dxa"/>
          </w:tcPr>
          <w:p w14:paraId="5E6ECEED" w14:textId="77777777" w:rsidR="00232E1E" w:rsidRDefault="00232E1E">
            <w:r>
              <w:rPr>
                <w:sz w:val="16"/>
              </w:rPr>
              <w:t>8</w:t>
            </w:r>
          </w:p>
        </w:tc>
        <w:tc>
          <w:tcPr>
            <w:tcW w:w="1799" w:type="dxa"/>
          </w:tcPr>
          <w:p w14:paraId="5C0532BD" w14:textId="77777777" w:rsidR="00232E1E" w:rsidRDefault="00232E1E">
            <w:r>
              <w:rPr>
                <w:sz w:val="16"/>
              </w:rPr>
              <w:t>0201R0011125V014649</w:t>
            </w:r>
          </w:p>
        </w:tc>
        <w:tc>
          <w:tcPr>
            <w:tcW w:w="1033" w:type="dxa"/>
          </w:tcPr>
          <w:p w14:paraId="1FD191B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5D0E5F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E7851EE" w14:textId="5C395DD5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30DD036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8EBE60F" w14:textId="4BF5D444" w:rsidR="00232E1E" w:rsidRDefault="00232E1E">
            <w:r>
              <w:rPr>
                <w:sz w:val="16"/>
              </w:rPr>
              <w:t>1407111</w:t>
            </w:r>
          </w:p>
        </w:tc>
        <w:tc>
          <w:tcPr>
            <w:tcW w:w="1037" w:type="dxa"/>
          </w:tcPr>
          <w:p w14:paraId="6DC6796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CE5BC0C" w14:textId="05CB92A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46BCFB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70D1BB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CEC183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3869B15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BF74A92" w14:textId="77777777" w:rsidTr="00232E1E">
        <w:tc>
          <w:tcPr>
            <w:tcW w:w="941" w:type="dxa"/>
          </w:tcPr>
          <w:p w14:paraId="15126942" w14:textId="77777777" w:rsidR="00232E1E" w:rsidRDefault="00232E1E">
            <w:r>
              <w:rPr>
                <w:sz w:val="16"/>
              </w:rPr>
              <w:t>9</w:t>
            </w:r>
          </w:p>
        </w:tc>
        <w:tc>
          <w:tcPr>
            <w:tcW w:w="1799" w:type="dxa"/>
          </w:tcPr>
          <w:p w14:paraId="7E5CD82C" w14:textId="77777777" w:rsidR="00232E1E" w:rsidRDefault="00232E1E">
            <w:r>
              <w:rPr>
                <w:sz w:val="16"/>
              </w:rPr>
              <w:t>0201R0011025V032007</w:t>
            </w:r>
          </w:p>
        </w:tc>
        <w:tc>
          <w:tcPr>
            <w:tcW w:w="1033" w:type="dxa"/>
          </w:tcPr>
          <w:p w14:paraId="1F8B7C3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5297CD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ADE0FF6" w14:textId="7A11FFB3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48DAF54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417337F" w14:textId="29D76F70" w:rsidR="00232E1E" w:rsidRDefault="00232E1E">
            <w:r>
              <w:rPr>
                <w:sz w:val="16"/>
              </w:rPr>
              <w:t>1406111</w:t>
            </w:r>
          </w:p>
        </w:tc>
        <w:tc>
          <w:tcPr>
            <w:tcW w:w="1037" w:type="dxa"/>
          </w:tcPr>
          <w:p w14:paraId="1BE0748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91F74E4" w14:textId="722BF84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6D41BE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2404FC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84168B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05B5C7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989E91D" w14:textId="77777777" w:rsidTr="00232E1E">
        <w:tc>
          <w:tcPr>
            <w:tcW w:w="941" w:type="dxa"/>
          </w:tcPr>
          <w:p w14:paraId="08F4C139" w14:textId="77777777" w:rsidR="00232E1E" w:rsidRDefault="00232E1E">
            <w:r>
              <w:rPr>
                <w:sz w:val="16"/>
              </w:rPr>
              <w:t>10</w:t>
            </w:r>
          </w:p>
        </w:tc>
        <w:tc>
          <w:tcPr>
            <w:tcW w:w="1799" w:type="dxa"/>
          </w:tcPr>
          <w:p w14:paraId="30A556B0" w14:textId="77777777" w:rsidR="00232E1E" w:rsidRDefault="00232E1E">
            <w:r>
              <w:rPr>
                <w:sz w:val="16"/>
              </w:rPr>
              <w:t>0201R0011025V008604</w:t>
            </w:r>
          </w:p>
        </w:tc>
        <w:tc>
          <w:tcPr>
            <w:tcW w:w="1033" w:type="dxa"/>
          </w:tcPr>
          <w:p w14:paraId="15051C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0312F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1FB7381" w14:textId="63A6E75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8E9C13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68B0656" w14:textId="13016E1B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6FF0AF4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E7EEF5B" w14:textId="0CE2B2C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6B12EE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662352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09D169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577A1E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0BF9765" w14:textId="77777777" w:rsidTr="00232E1E">
        <w:tc>
          <w:tcPr>
            <w:tcW w:w="941" w:type="dxa"/>
          </w:tcPr>
          <w:p w14:paraId="7AC0D619" w14:textId="77777777" w:rsidR="00232E1E" w:rsidRDefault="00232E1E">
            <w:r>
              <w:rPr>
                <w:sz w:val="16"/>
              </w:rPr>
              <w:t>11</w:t>
            </w:r>
          </w:p>
        </w:tc>
        <w:tc>
          <w:tcPr>
            <w:tcW w:w="1799" w:type="dxa"/>
          </w:tcPr>
          <w:p w14:paraId="52E271BF" w14:textId="77777777" w:rsidR="00232E1E" w:rsidRDefault="00232E1E">
            <w:r>
              <w:rPr>
                <w:sz w:val="16"/>
              </w:rPr>
              <w:t>0201R0011025V026405</w:t>
            </w:r>
          </w:p>
        </w:tc>
        <w:tc>
          <w:tcPr>
            <w:tcW w:w="1033" w:type="dxa"/>
          </w:tcPr>
          <w:p w14:paraId="400AD34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A57EDA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4327F2E" w14:textId="79FB7D8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C5D8CC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045FCE6" w14:textId="7AA58EA0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5BB1D2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803E0B2" w14:textId="7F80A807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7CFB7A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6C6255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A943F7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454B56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6ECE7A6" w14:textId="77777777" w:rsidTr="00232E1E">
        <w:tc>
          <w:tcPr>
            <w:tcW w:w="941" w:type="dxa"/>
          </w:tcPr>
          <w:p w14:paraId="411FBDE8" w14:textId="77777777" w:rsidR="00232E1E" w:rsidRDefault="00232E1E">
            <w:r>
              <w:rPr>
                <w:sz w:val="16"/>
              </w:rPr>
              <w:t>12</w:t>
            </w:r>
          </w:p>
        </w:tc>
        <w:tc>
          <w:tcPr>
            <w:tcW w:w="1799" w:type="dxa"/>
          </w:tcPr>
          <w:p w14:paraId="79C53A4E" w14:textId="77777777" w:rsidR="00232E1E" w:rsidRDefault="00232E1E">
            <w:r>
              <w:rPr>
                <w:sz w:val="16"/>
              </w:rPr>
              <w:t>0201R0011025V017397</w:t>
            </w:r>
          </w:p>
        </w:tc>
        <w:tc>
          <w:tcPr>
            <w:tcW w:w="1033" w:type="dxa"/>
          </w:tcPr>
          <w:p w14:paraId="490F4E5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B3C8D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E5AB80D" w14:textId="1A444B74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629771F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9538BFD" w14:textId="6BEF9E43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685B0D7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52E2467" w14:textId="7659A6A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63765C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6492FE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0BFA73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37F550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EFC3BE5" w14:textId="77777777" w:rsidTr="00232E1E">
        <w:tc>
          <w:tcPr>
            <w:tcW w:w="941" w:type="dxa"/>
          </w:tcPr>
          <w:p w14:paraId="697F8E70" w14:textId="77777777" w:rsidR="00232E1E" w:rsidRDefault="00232E1E">
            <w:r>
              <w:rPr>
                <w:sz w:val="16"/>
              </w:rPr>
              <w:t>13</w:t>
            </w:r>
          </w:p>
        </w:tc>
        <w:tc>
          <w:tcPr>
            <w:tcW w:w="1799" w:type="dxa"/>
          </w:tcPr>
          <w:p w14:paraId="5D88554C" w14:textId="77777777" w:rsidR="00232E1E" w:rsidRDefault="00232E1E">
            <w:r>
              <w:rPr>
                <w:sz w:val="16"/>
              </w:rPr>
              <w:t>0201R0011125V007376</w:t>
            </w:r>
          </w:p>
        </w:tc>
        <w:tc>
          <w:tcPr>
            <w:tcW w:w="1033" w:type="dxa"/>
          </w:tcPr>
          <w:p w14:paraId="4EC501B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6E02A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23D330E" w14:textId="0D1DE41E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6AC724A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0DC6FE3" w14:textId="66FBF3DC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5C7960E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3BD1C19" w14:textId="08205C1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8EBD39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A21CA2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D54589D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7D845D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99FFCCC" w14:textId="77777777" w:rsidTr="00232E1E">
        <w:tc>
          <w:tcPr>
            <w:tcW w:w="941" w:type="dxa"/>
          </w:tcPr>
          <w:p w14:paraId="6D92A485" w14:textId="77777777" w:rsidR="00232E1E" w:rsidRDefault="00232E1E">
            <w:r>
              <w:rPr>
                <w:sz w:val="16"/>
              </w:rPr>
              <w:t>14</w:t>
            </w:r>
          </w:p>
        </w:tc>
        <w:tc>
          <w:tcPr>
            <w:tcW w:w="1799" w:type="dxa"/>
          </w:tcPr>
          <w:p w14:paraId="2DBE6479" w14:textId="77777777" w:rsidR="00232E1E" w:rsidRDefault="00232E1E">
            <w:r>
              <w:rPr>
                <w:sz w:val="16"/>
              </w:rPr>
              <w:t>0201R0011025V011286</w:t>
            </w:r>
          </w:p>
        </w:tc>
        <w:tc>
          <w:tcPr>
            <w:tcW w:w="1033" w:type="dxa"/>
          </w:tcPr>
          <w:p w14:paraId="41A5EE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5CDDA1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C214DFF" w14:textId="10CDC908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6FA7B9A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4BA19E3" w14:textId="74D6CDF2" w:rsidR="00232E1E" w:rsidRDefault="00232E1E">
            <w:r>
              <w:rPr>
                <w:sz w:val="16"/>
              </w:rPr>
              <w:t>1406111</w:t>
            </w:r>
          </w:p>
        </w:tc>
        <w:tc>
          <w:tcPr>
            <w:tcW w:w="1037" w:type="dxa"/>
          </w:tcPr>
          <w:p w14:paraId="5F41338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27FE2D3" w14:textId="37875E80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F2D657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B9A2B2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476FF8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4353E3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4594220" w14:textId="77777777" w:rsidTr="00232E1E">
        <w:tc>
          <w:tcPr>
            <w:tcW w:w="941" w:type="dxa"/>
          </w:tcPr>
          <w:p w14:paraId="39B208E2" w14:textId="77777777" w:rsidR="00232E1E" w:rsidRDefault="00232E1E">
            <w:r>
              <w:rPr>
                <w:sz w:val="16"/>
              </w:rPr>
              <w:t>15</w:t>
            </w:r>
          </w:p>
        </w:tc>
        <w:tc>
          <w:tcPr>
            <w:tcW w:w="1799" w:type="dxa"/>
          </w:tcPr>
          <w:p w14:paraId="7E0B99B8" w14:textId="77777777" w:rsidR="00232E1E" w:rsidRDefault="00232E1E">
            <w:r>
              <w:rPr>
                <w:sz w:val="16"/>
              </w:rPr>
              <w:t>0201R0011125V028304</w:t>
            </w:r>
          </w:p>
        </w:tc>
        <w:tc>
          <w:tcPr>
            <w:tcW w:w="1033" w:type="dxa"/>
          </w:tcPr>
          <w:p w14:paraId="76646E3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5E6496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E151CF6" w14:textId="15339193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5E5086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B04B93F" w14:textId="108ABF9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E1BB4A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F438258" w14:textId="6361E85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BEC6FB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886A22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007E13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3957475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7E495C4" w14:textId="77777777" w:rsidTr="00232E1E">
        <w:tc>
          <w:tcPr>
            <w:tcW w:w="941" w:type="dxa"/>
          </w:tcPr>
          <w:p w14:paraId="4F4ABE2F" w14:textId="77777777" w:rsidR="00232E1E" w:rsidRDefault="00232E1E">
            <w:r>
              <w:rPr>
                <w:sz w:val="16"/>
              </w:rPr>
              <w:t>16</w:t>
            </w:r>
          </w:p>
        </w:tc>
        <w:tc>
          <w:tcPr>
            <w:tcW w:w="1799" w:type="dxa"/>
          </w:tcPr>
          <w:p w14:paraId="016EF4E2" w14:textId="77777777" w:rsidR="00232E1E" w:rsidRDefault="00232E1E">
            <w:r>
              <w:rPr>
                <w:sz w:val="16"/>
              </w:rPr>
              <w:t>0201R0011025V029412</w:t>
            </w:r>
          </w:p>
        </w:tc>
        <w:tc>
          <w:tcPr>
            <w:tcW w:w="1033" w:type="dxa"/>
          </w:tcPr>
          <w:p w14:paraId="5A178C1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46690C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8B5337B" w14:textId="6E9B6250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08C8CD5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A84C40E" w14:textId="2E803D9F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05EA313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26258A4" w14:textId="47EDB94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1EF5E14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6F8D83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38BA39A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F101AE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ED4E130" w14:textId="77777777" w:rsidTr="00232E1E">
        <w:tc>
          <w:tcPr>
            <w:tcW w:w="941" w:type="dxa"/>
          </w:tcPr>
          <w:p w14:paraId="67523A1F" w14:textId="77777777" w:rsidR="00232E1E" w:rsidRDefault="00232E1E">
            <w:r>
              <w:rPr>
                <w:sz w:val="16"/>
              </w:rPr>
              <w:t>17</w:t>
            </w:r>
          </w:p>
        </w:tc>
        <w:tc>
          <w:tcPr>
            <w:tcW w:w="1799" w:type="dxa"/>
          </w:tcPr>
          <w:p w14:paraId="588CA0C2" w14:textId="77777777" w:rsidR="00232E1E" w:rsidRDefault="00232E1E">
            <w:r>
              <w:rPr>
                <w:sz w:val="16"/>
              </w:rPr>
              <w:t>0201R0011025V029330</w:t>
            </w:r>
          </w:p>
        </w:tc>
        <w:tc>
          <w:tcPr>
            <w:tcW w:w="1033" w:type="dxa"/>
          </w:tcPr>
          <w:p w14:paraId="54FE757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0EE6F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6002917" w14:textId="7DCDA34B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36BF735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F351F6F" w14:textId="1A7933A8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2A2096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403DB7C" w14:textId="046DC819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03080F2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738E164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0C2B9DF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057AEA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969BEF4" w14:textId="77777777" w:rsidTr="00232E1E">
        <w:tc>
          <w:tcPr>
            <w:tcW w:w="941" w:type="dxa"/>
          </w:tcPr>
          <w:p w14:paraId="07CFCD14" w14:textId="77777777" w:rsidR="00232E1E" w:rsidRDefault="00232E1E">
            <w:r>
              <w:rPr>
                <w:sz w:val="16"/>
              </w:rPr>
              <w:t>18</w:t>
            </w:r>
          </w:p>
        </w:tc>
        <w:tc>
          <w:tcPr>
            <w:tcW w:w="1799" w:type="dxa"/>
          </w:tcPr>
          <w:p w14:paraId="49FB2393" w14:textId="77777777" w:rsidR="00232E1E" w:rsidRDefault="00232E1E">
            <w:r>
              <w:rPr>
                <w:sz w:val="16"/>
              </w:rPr>
              <w:t>0201R0011125V009065</w:t>
            </w:r>
          </w:p>
        </w:tc>
        <w:tc>
          <w:tcPr>
            <w:tcW w:w="1033" w:type="dxa"/>
          </w:tcPr>
          <w:p w14:paraId="455B269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4E3BCF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29097CB" w14:textId="16408C82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74FB26A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01C14F9" w14:textId="69B8E376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0B6B413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05D6036" w14:textId="1D4F6F3D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6940C39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49C7F19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32C4DCF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55DC56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271E1B0" w14:textId="77777777" w:rsidTr="00232E1E">
        <w:tc>
          <w:tcPr>
            <w:tcW w:w="941" w:type="dxa"/>
          </w:tcPr>
          <w:p w14:paraId="28CF70A2" w14:textId="77777777" w:rsidR="00232E1E" w:rsidRDefault="00232E1E">
            <w:r>
              <w:rPr>
                <w:sz w:val="16"/>
              </w:rPr>
              <w:lastRenderedPageBreak/>
              <w:t>19</w:t>
            </w:r>
          </w:p>
        </w:tc>
        <w:tc>
          <w:tcPr>
            <w:tcW w:w="1799" w:type="dxa"/>
          </w:tcPr>
          <w:p w14:paraId="3920B019" w14:textId="77777777" w:rsidR="00232E1E" w:rsidRDefault="00232E1E">
            <w:r>
              <w:rPr>
                <w:sz w:val="16"/>
              </w:rPr>
              <w:t>0201R0011125V020849</w:t>
            </w:r>
          </w:p>
        </w:tc>
        <w:tc>
          <w:tcPr>
            <w:tcW w:w="1033" w:type="dxa"/>
          </w:tcPr>
          <w:p w14:paraId="5E919C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32F6CE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610803B" w14:textId="3FD4B787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4DC20A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2142669" w14:textId="6207512D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64D573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A124EDA" w14:textId="2CB0D0F7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3B67F0B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D89749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3D49B65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FE5156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6155D4C" w14:textId="77777777" w:rsidTr="00232E1E">
        <w:tc>
          <w:tcPr>
            <w:tcW w:w="941" w:type="dxa"/>
          </w:tcPr>
          <w:p w14:paraId="05EBE04D" w14:textId="77777777" w:rsidR="00232E1E" w:rsidRDefault="00232E1E">
            <w:r>
              <w:rPr>
                <w:sz w:val="16"/>
              </w:rPr>
              <w:t>20</w:t>
            </w:r>
          </w:p>
        </w:tc>
        <w:tc>
          <w:tcPr>
            <w:tcW w:w="1799" w:type="dxa"/>
          </w:tcPr>
          <w:p w14:paraId="4508A8C3" w14:textId="77777777" w:rsidR="00232E1E" w:rsidRDefault="00232E1E">
            <w:r>
              <w:rPr>
                <w:sz w:val="16"/>
              </w:rPr>
              <w:t>0201R0011025V033321</w:t>
            </w:r>
          </w:p>
        </w:tc>
        <w:tc>
          <w:tcPr>
            <w:tcW w:w="1033" w:type="dxa"/>
          </w:tcPr>
          <w:p w14:paraId="44148D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37CE1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83F22EB" w14:textId="1D7246D8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A83302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92B88A9" w14:textId="28114B51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E7B1B1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6267578" w14:textId="3018B240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C75274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571A35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3942FC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6FA943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2644353" w14:textId="77777777" w:rsidTr="00232E1E">
        <w:tc>
          <w:tcPr>
            <w:tcW w:w="941" w:type="dxa"/>
          </w:tcPr>
          <w:p w14:paraId="1CA8F97D" w14:textId="77777777" w:rsidR="00232E1E" w:rsidRDefault="00232E1E">
            <w:r>
              <w:rPr>
                <w:sz w:val="16"/>
              </w:rPr>
              <w:t>21</w:t>
            </w:r>
          </w:p>
        </w:tc>
        <w:tc>
          <w:tcPr>
            <w:tcW w:w="1799" w:type="dxa"/>
          </w:tcPr>
          <w:p w14:paraId="1977F1D3" w14:textId="77777777" w:rsidR="00232E1E" w:rsidRDefault="00232E1E">
            <w:r>
              <w:rPr>
                <w:sz w:val="16"/>
              </w:rPr>
              <w:t>0201R0011125V022534</w:t>
            </w:r>
          </w:p>
        </w:tc>
        <w:tc>
          <w:tcPr>
            <w:tcW w:w="1033" w:type="dxa"/>
          </w:tcPr>
          <w:p w14:paraId="460E8F6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7A0E0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984F515" w14:textId="48E64C6B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2C8A0F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CBB00C4" w14:textId="55DA2353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70A5CC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D194CBF" w14:textId="13CB130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EA22AC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E50FE8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44029E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C95302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036615B" w14:textId="77777777" w:rsidTr="00232E1E">
        <w:tc>
          <w:tcPr>
            <w:tcW w:w="941" w:type="dxa"/>
          </w:tcPr>
          <w:p w14:paraId="2B7778C2" w14:textId="77777777" w:rsidR="00232E1E" w:rsidRDefault="00232E1E">
            <w:r>
              <w:rPr>
                <w:sz w:val="16"/>
              </w:rPr>
              <w:t>22</w:t>
            </w:r>
          </w:p>
        </w:tc>
        <w:tc>
          <w:tcPr>
            <w:tcW w:w="1799" w:type="dxa"/>
          </w:tcPr>
          <w:p w14:paraId="21606765" w14:textId="77777777" w:rsidR="00232E1E" w:rsidRDefault="00232E1E">
            <w:r>
              <w:rPr>
                <w:sz w:val="16"/>
              </w:rPr>
              <w:t>0201R0011025V016120</w:t>
            </w:r>
          </w:p>
        </w:tc>
        <w:tc>
          <w:tcPr>
            <w:tcW w:w="1033" w:type="dxa"/>
          </w:tcPr>
          <w:p w14:paraId="5EEFC25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F00969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A6B5B05" w14:textId="31E2A564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0B6F947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38F93AD" w14:textId="4793C814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411BAD7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6212AEA" w14:textId="23B3BB0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1782F6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ABF0E1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E8D088A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38D565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E10C773" w14:textId="77777777" w:rsidTr="00232E1E">
        <w:tc>
          <w:tcPr>
            <w:tcW w:w="941" w:type="dxa"/>
          </w:tcPr>
          <w:p w14:paraId="7141D5C5" w14:textId="77777777" w:rsidR="00232E1E" w:rsidRDefault="00232E1E">
            <w:r>
              <w:rPr>
                <w:sz w:val="16"/>
              </w:rPr>
              <w:t>23</w:t>
            </w:r>
          </w:p>
        </w:tc>
        <w:tc>
          <w:tcPr>
            <w:tcW w:w="1799" w:type="dxa"/>
          </w:tcPr>
          <w:p w14:paraId="05B2CE32" w14:textId="77777777" w:rsidR="00232E1E" w:rsidRDefault="00232E1E">
            <w:r>
              <w:rPr>
                <w:sz w:val="16"/>
              </w:rPr>
              <w:t>0201R0011225V006548</w:t>
            </w:r>
          </w:p>
        </w:tc>
        <w:tc>
          <w:tcPr>
            <w:tcW w:w="1033" w:type="dxa"/>
          </w:tcPr>
          <w:p w14:paraId="5DD2AA7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5E25E2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79D0FBC" w14:textId="449D33A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1FCD91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F716249" w14:textId="529E591D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2CE5D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BD44CD4" w14:textId="5DDAED4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A9457B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7F5637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BF4B1C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555F7D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B298888" w14:textId="77777777" w:rsidTr="00232E1E">
        <w:tc>
          <w:tcPr>
            <w:tcW w:w="941" w:type="dxa"/>
          </w:tcPr>
          <w:p w14:paraId="34C034EF" w14:textId="77777777" w:rsidR="00232E1E" w:rsidRDefault="00232E1E">
            <w:r>
              <w:rPr>
                <w:sz w:val="16"/>
              </w:rPr>
              <w:t>24</w:t>
            </w:r>
          </w:p>
        </w:tc>
        <w:tc>
          <w:tcPr>
            <w:tcW w:w="1799" w:type="dxa"/>
          </w:tcPr>
          <w:p w14:paraId="4CBB8A78" w14:textId="77777777" w:rsidR="00232E1E" w:rsidRDefault="00232E1E">
            <w:r>
              <w:rPr>
                <w:sz w:val="16"/>
              </w:rPr>
              <w:t>0201R0011025V030764</w:t>
            </w:r>
          </w:p>
        </w:tc>
        <w:tc>
          <w:tcPr>
            <w:tcW w:w="1033" w:type="dxa"/>
          </w:tcPr>
          <w:p w14:paraId="3B3761B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6AC4D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1BBE8AC" w14:textId="084431CE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3A479FF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0D9E879" w14:textId="2C61AD71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4C5135E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2B84991" w14:textId="31E57F4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2EB10D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EF13DA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7D60E3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9EB83B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D14FAE9" w14:textId="77777777" w:rsidTr="00232E1E">
        <w:tc>
          <w:tcPr>
            <w:tcW w:w="941" w:type="dxa"/>
          </w:tcPr>
          <w:p w14:paraId="13679CF4" w14:textId="77777777" w:rsidR="00232E1E" w:rsidRDefault="00232E1E">
            <w:r>
              <w:rPr>
                <w:sz w:val="16"/>
              </w:rPr>
              <w:t>25</w:t>
            </w:r>
          </w:p>
        </w:tc>
        <w:tc>
          <w:tcPr>
            <w:tcW w:w="1799" w:type="dxa"/>
          </w:tcPr>
          <w:p w14:paraId="08FD046D" w14:textId="77777777" w:rsidR="00232E1E" w:rsidRDefault="00232E1E">
            <w:r>
              <w:rPr>
                <w:sz w:val="16"/>
              </w:rPr>
              <w:t>0201R0011025V032058</w:t>
            </w:r>
          </w:p>
        </w:tc>
        <w:tc>
          <w:tcPr>
            <w:tcW w:w="1033" w:type="dxa"/>
          </w:tcPr>
          <w:p w14:paraId="79329EA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5FD3AD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D9F7D85" w14:textId="2B29AF30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048D3BB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A9F52CD" w14:textId="68CFBCDC" w:rsidR="00232E1E" w:rsidRDefault="00232E1E">
            <w:r>
              <w:rPr>
                <w:sz w:val="16"/>
              </w:rPr>
              <w:t>1409111</w:t>
            </w:r>
          </w:p>
        </w:tc>
        <w:tc>
          <w:tcPr>
            <w:tcW w:w="1037" w:type="dxa"/>
          </w:tcPr>
          <w:p w14:paraId="5E803C4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D384322" w14:textId="628D36E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274663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6811C9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23204C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53EE03C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1114DE2" w14:textId="77777777" w:rsidTr="00232E1E">
        <w:tc>
          <w:tcPr>
            <w:tcW w:w="941" w:type="dxa"/>
          </w:tcPr>
          <w:p w14:paraId="58EA9DE6" w14:textId="77777777" w:rsidR="00232E1E" w:rsidRDefault="00232E1E">
            <w:r>
              <w:rPr>
                <w:sz w:val="16"/>
              </w:rPr>
              <w:t>26</w:t>
            </w:r>
          </w:p>
        </w:tc>
        <w:tc>
          <w:tcPr>
            <w:tcW w:w="1799" w:type="dxa"/>
          </w:tcPr>
          <w:p w14:paraId="3BB87811" w14:textId="77777777" w:rsidR="00232E1E" w:rsidRDefault="00232E1E">
            <w:r>
              <w:rPr>
                <w:sz w:val="16"/>
              </w:rPr>
              <w:t>0201R0011125V005820</w:t>
            </w:r>
          </w:p>
        </w:tc>
        <w:tc>
          <w:tcPr>
            <w:tcW w:w="1033" w:type="dxa"/>
          </w:tcPr>
          <w:p w14:paraId="18D73BE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420B68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EE2F327" w14:textId="7EC64F25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91C563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396E3E0" w14:textId="39395FC8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794780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EB0F7DE" w14:textId="789502A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621E44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D3F4F7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0D8294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FB4403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2BDBB78" w14:textId="77777777" w:rsidTr="00232E1E">
        <w:tc>
          <w:tcPr>
            <w:tcW w:w="941" w:type="dxa"/>
          </w:tcPr>
          <w:p w14:paraId="6FE5BC41" w14:textId="77777777" w:rsidR="00232E1E" w:rsidRDefault="00232E1E">
            <w:r>
              <w:rPr>
                <w:sz w:val="16"/>
              </w:rPr>
              <w:t>27</w:t>
            </w:r>
          </w:p>
        </w:tc>
        <w:tc>
          <w:tcPr>
            <w:tcW w:w="1799" w:type="dxa"/>
          </w:tcPr>
          <w:p w14:paraId="5B73EBB1" w14:textId="77777777" w:rsidR="00232E1E" w:rsidRDefault="00232E1E">
            <w:r>
              <w:rPr>
                <w:sz w:val="16"/>
              </w:rPr>
              <w:t>0201R0011025V022694</w:t>
            </w:r>
          </w:p>
        </w:tc>
        <w:tc>
          <w:tcPr>
            <w:tcW w:w="1033" w:type="dxa"/>
          </w:tcPr>
          <w:p w14:paraId="3BD6991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2BC56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925DCAA" w14:textId="4607FF36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5BB393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C8F26CD" w14:textId="7F257983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67DA6B9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AD02D0F" w14:textId="65CC40AF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4F5D873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2184E9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098D1237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400836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E1735E3" w14:textId="77777777" w:rsidTr="00232E1E">
        <w:tc>
          <w:tcPr>
            <w:tcW w:w="941" w:type="dxa"/>
          </w:tcPr>
          <w:p w14:paraId="63CDB525" w14:textId="77777777" w:rsidR="00232E1E" w:rsidRDefault="00232E1E">
            <w:r>
              <w:rPr>
                <w:sz w:val="16"/>
              </w:rPr>
              <w:t>28</w:t>
            </w:r>
          </w:p>
        </w:tc>
        <w:tc>
          <w:tcPr>
            <w:tcW w:w="1799" w:type="dxa"/>
          </w:tcPr>
          <w:p w14:paraId="65AB4260" w14:textId="77777777" w:rsidR="00232E1E" w:rsidRDefault="00232E1E">
            <w:r>
              <w:rPr>
                <w:sz w:val="16"/>
              </w:rPr>
              <w:t>0201R0011225V014604</w:t>
            </w:r>
          </w:p>
        </w:tc>
        <w:tc>
          <w:tcPr>
            <w:tcW w:w="1033" w:type="dxa"/>
          </w:tcPr>
          <w:p w14:paraId="4A43F67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C52BE3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61E5954" w14:textId="7E4222F4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70877DF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555E068" w14:textId="132E4130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0C2E7C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A8EB70B" w14:textId="415F516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01102D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7A7479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771BF3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1C0D77A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07977DC" w14:textId="77777777" w:rsidTr="00232E1E">
        <w:tc>
          <w:tcPr>
            <w:tcW w:w="941" w:type="dxa"/>
          </w:tcPr>
          <w:p w14:paraId="5B7B4C1C" w14:textId="77777777" w:rsidR="00232E1E" w:rsidRDefault="00232E1E">
            <w:r>
              <w:rPr>
                <w:sz w:val="16"/>
              </w:rPr>
              <w:t>29</w:t>
            </w:r>
          </w:p>
        </w:tc>
        <w:tc>
          <w:tcPr>
            <w:tcW w:w="1799" w:type="dxa"/>
          </w:tcPr>
          <w:p w14:paraId="2423B7BF" w14:textId="77777777" w:rsidR="00232E1E" w:rsidRDefault="00232E1E">
            <w:r>
              <w:rPr>
                <w:sz w:val="16"/>
              </w:rPr>
              <w:t>0201R0011025V020719</w:t>
            </w:r>
          </w:p>
        </w:tc>
        <w:tc>
          <w:tcPr>
            <w:tcW w:w="1033" w:type="dxa"/>
          </w:tcPr>
          <w:p w14:paraId="64C2F50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63EF7B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94CF19B" w14:textId="7D594542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625637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7DD8B44" w14:textId="18F7668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051CA6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934A63E" w14:textId="5042DE2A" w:rsidR="00232E1E" w:rsidRDefault="00232E1E">
            <w:r>
              <w:rPr>
                <w:sz w:val="16"/>
              </w:rPr>
              <w:t>2.0</w:t>
            </w:r>
          </w:p>
        </w:tc>
        <w:tc>
          <w:tcPr>
            <w:tcW w:w="1166" w:type="dxa"/>
          </w:tcPr>
          <w:p w14:paraId="33DA59A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AAD962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189" w:type="dxa"/>
          </w:tcPr>
          <w:p w14:paraId="506580F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111BC8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62F7508" w14:textId="77777777" w:rsidTr="00232E1E">
        <w:tc>
          <w:tcPr>
            <w:tcW w:w="941" w:type="dxa"/>
          </w:tcPr>
          <w:p w14:paraId="4EF7E1FA" w14:textId="77777777" w:rsidR="00232E1E" w:rsidRDefault="00232E1E">
            <w:r>
              <w:rPr>
                <w:sz w:val="16"/>
              </w:rPr>
              <w:t>30</w:t>
            </w:r>
          </w:p>
        </w:tc>
        <w:tc>
          <w:tcPr>
            <w:tcW w:w="1799" w:type="dxa"/>
          </w:tcPr>
          <w:p w14:paraId="16A5105C" w14:textId="77777777" w:rsidR="00232E1E" w:rsidRDefault="00232E1E">
            <w:r>
              <w:rPr>
                <w:sz w:val="16"/>
              </w:rPr>
              <w:t>0201R0011225V008120</w:t>
            </w:r>
          </w:p>
        </w:tc>
        <w:tc>
          <w:tcPr>
            <w:tcW w:w="1033" w:type="dxa"/>
          </w:tcPr>
          <w:p w14:paraId="421FBEF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6EE9C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57164E0" w14:textId="58B21014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3574581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A37BBD7" w14:textId="4365DA4B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4EE38BB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72E1879" w14:textId="4CCF7C6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E6DAD0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094B66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42719E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B18EC5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A40D735" w14:textId="77777777" w:rsidTr="00232E1E">
        <w:tc>
          <w:tcPr>
            <w:tcW w:w="941" w:type="dxa"/>
          </w:tcPr>
          <w:p w14:paraId="15A9B34A" w14:textId="77777777" w:rsidR="00232E1E" w:rsidRDefault="00232E1E">
            <w:r>
              <w:rPr>
                <w:sz w:val="16"/>
              </w:rPr>
              <w:t>31</w:t>
            </w:r>
          </w:p>
        </w:tc>
        <w:tc>
          <w:tcPr>
            <w:tcW w:w="1799" w:type="dxa"/>
          </w:tcPr>
          <w:p w14:paraId="2A4FC945" w14:textId="77777777" w:rsidR="00232E1E" w:rsidRDefault="00232E1E">
            <w:r>
              <w:rPr>
                <w:sz w:val="16"/>
              </w:rPr>
              <w:t>0201R0011025V018758</w:t>
            </w:r>
          </w:p>
        </w:tc>
        <w:tc>
          <w:tcPr>
            <w:tcW w:w="1033" w:type="dxa"/>
          </w:tcPr>
          <w:p w14:paraId="45351C5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18CE27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1E9160F" w14:textId="1AFF0A26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4483E7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6002DEA" w14:textId="4B6388CC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06689D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FEE5C7F" w14:textId="0A73328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65F62F4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4641D5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FC7097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1C4140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8B199FE" w14:textId="77777777" w:rsidTr="00232E1E">
        <w:tc>
          <w:tcPr>
            <w:tcW w:w="941" w:type="dxa"/>
          </w:tcPr>
          <w:p w14:paraId="248D12D4" w14:textId="77777777" w:rsidR="00232E1E" w:rsidRDefault="00232E1E">
            <w:r>
              <w:rPr>
                <w:sz w:val="16"/>
              </w:rPr>
              <w:t>32</w:t>
            </w:r>
          </w:p>
        </w:tc>
        <w:tc>
          <w:tcPr>
            <w:tcW w:w="1799" w:type="dxa"/>
          </w:tcPr>
          <w:p w14:paraId="53180B2F" w14:textId="77777777" w:rsidR="00232E1E" w:rsidRDefault="00232E1E">
            <w:r>
              <w:rPr>
                <w:sz w:val="16"/>
              </w:rPr>
              <w:t>0201R0011125V024007</w:t>
            </w:r>
          </w:p>
        </w:tc>
        <w:tc>
          <w:tcPr>
            <w:tcW w:w="1033" w:type="dxa"/>
          </w:tcPr>
          <w:p w14:paraId="1D02A8F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A199F2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C71DE71" w14:textId="34D9A7AF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7914157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76F8320" w14:textId="134C8196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A3468F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C060F95" w14:textId="78C1B47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F90A05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A651CC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40EB89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3CD5E9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6E73250" w14:textId="77777777" w:rsidTr="00232E1E">
        <w:tc>
          <w:tcPr>
            <w:tcW w:w="941" w:type="dxa"/>
          </w:tcPr>
          <w:p w14:paraId="506DA3C0" w14:textId="77777777" w:rsidR="00232E1E" w:rsidRDefault="00232E1E">
            <w:r>
              <w:rPr>
                <w:sz w:val="16"/>
              </w:rPr>
              <w:t>33</w:t>
            </w:r>
          </w:p>
        </w:tc>
        <w:tc>
          <w:tcPr>
            <w:tcW w:w="1799" w:type="dxa"/>
          </w:tcPr>
          <w:p w14:paraId="192FEDF8" w14:textId="77777777" w:rsidR="00232E1E" w:rsidRDefault="00232E1E">
            <w:r>
              <w:rPr>
                <w:sz w:val="16"/>
              </w:rPr>
              <w:t>0201R0010925V029692</w:t>
            </w:r>
          </w:p>
        </w:tc>
        <w:tc>
          <w:tcPr>
            <w:tcW w:w="1033" w:type="dxa"/>
          </w:tcPr>
          <w:p w14:paraId="461A29A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4BDCDB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EC9082D" w14:textId="13FC0360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08342A7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14B9251" w14:textId="12880BAA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7ACEA33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B3923D0" w14:textId="07AC5F3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A1FBC1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E800D9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196DD2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3B020C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9052DDA" w14:textId="77777777" w:rsidTr="00232E1E">
        <w:tc>
          <w:tcPr>
            <w:tcW w:w="941" w:type="dxa"/>
          </w:tcPr>
          <w:p w14:paraId="5E81F8BC" w14:textId="77777777" w:rsidR="00232E1E" w:rsidRDefault="00232E1E">
            <w:r>
              <w:rPr>
                <w:sz w:val="16"/>
              </w:rPr>
              <w:t>34</w:t>
            </w:r>
          </w:p>
        </w:tc>
        <w:tc>
          <w:tcPr>
            <w:tcW w:w="1799" w:type="dxa"/>
          </w:tcPr>
          <w:p w14:paraId="3B301DB0" w14:textId="77777777" w:rsidR="00232E1E" w:rsidRDefault="00232E1E">
            <w:r>
              <w:rPr>
                <w:sz w:val="16"/>
              </w:rPr>
              <w:t>0201R0011025V003972</w:t>
            </w:r>
          </w:p>
        </w:tc>
        <w:tc>
          <w:tcPr>
            <w:tcW w:w="1033" w:type="dxa"/>
          </w:tcPr>
          <w:p w14:paraId="1FB1146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769521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FEFB72A" w14:textId="308955E6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219DA69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A529202" w14:textId="544CCE92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51E7DD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CB84910" w14:textId="6459539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4D7F20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B6DFE0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5B7C89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697CFA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08209C5" w14:textId="77777777" w:rsidTr="00232E1E">
        <w:tc>
          <w:tcPr>
            <w:tcW w:w="941" w:type="dxa"/>
          </w:tcPr>
          <w:p w14:paraId="06BCE049" w14:textId="77777777" w:rsidR="00232E1E" w:rsidRDefault="00232E1E">
            <w:r>
              <w:rPr>
                <w:sz w:val="16"/>
              </w:rPr>
              <w:t>35</w:t>
            </w:r>
          </w:p>
        </w:tc>
        <w:tc>
          <w:tcPr>
            <w:tcW w:w="1799" w:type="dxa"/>
          </w:tcPr>
          <w:p w14:paraId="16F50D10" w14:textId="77777777" w:rsidR="00232E1E" w:rsidRDefault="00232E1E">
            <w:r>
              <w:rPr>
                <w:sz w:val="16"/>
              </w:rPr>
              <w:t>0201R0011125V018101</w:t>
            </w:r>
          </w:p>
        </w:tc>
        <w:tc>
          <w:tcPr>
            <w:tcW w:w="1033" w:type="dxa"/>
          </w:tcPr>
          <w:p w14:paraId="0203CE7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714928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202EFA9" w14:textId="4E7F3AE9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77245ED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5B0FFDC" w14:textId="380D73E8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5C39813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254701F" w14:textId="473BCD2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C5DF68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BC78BC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14985D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CA0665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F08819A" w14:textId="77777777" w:rsidTr="00232E1E">
        <w:tc>
          <w:tcPr>
            <w:tcW w:w="941" w:type="dxa"/>
          </w:tcPr>
          <w:p w14:paraId="37BD83F6" w14:textId="77777777" w:rsidR="00232E1E" w:rsidRDefault="00232E1E">
            <w:r>
              <w:rPr>
                <w:sz w:val="16"/>
              </w:rPr>
              <w:t>36</w:t>
            </w:r>
          </w:p>
        </w:tc>
        <w:tc>
          <w:tcPr>
            <w:tcW w:w="1799" w:type="dxa"/>
          </w:tcPr>
          <w:p w14:paraId="7C7C5373" w14:textId="77777777" w:rsidR="00232E1E" w:rsidRDefault="00232E1E">
            <w:r>
              <w:rPr>
                <w:sz w:val="16"/>
              </w:rPr>
              <w:t>0201R0011125V003177</w:t>
            </w:r>
          </w:p>
        </w:tc>
        <w:tc>
          <w:tcPr>
            <w:tcW w:w="1033" w:type="dxa"/>
          </w:tcPr>
          <w:p w14:paraId="171FDD5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C7AC1B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89A4FDF" w14:textId="1B473DF0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1E16168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2F709D5" w14:textId="4956B2CC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36797F3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A4118D4" w14:textId="251F227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E625EC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EDB938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8B7463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A0E3B6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294D908" w14:textId="77777777" w:rsidTr="00232E1E">
        <w:tc>
          <w:tcPr>
            <w:tcW w:w="941" w:type="dxa"/>
          </w:tcPr>
          <w:p w14:paraId="6460E5D5" w14:textId="77777777" w:rsidR="00232E1E" w:rsidRDefault="00232E1E">
            <w:r>
              <w:rPr>
                <w:sz w:val="16"/>
              </w:rPr>
              <w:t>37</w:t>
            </w:r>
          </w:p>
        </w:tc>
        <w:tc>
          <w:tcPr>
            <w:tcW w:w="1799" w:type="dxa"/>
          </w:tcPr>
          <w:p w14:paraId="745E0400" w14:textId="77777777" w:rsidR="00232E1E" w:rsidRDefault="00232E1E">
            <w:r>
              <w:rPr>
                <w:sz w:val="16"/>
              </w:rPr>
              <w:t>0201R0011125V027471</w:t>
            </w:r>
          </w:p>
        </w:tc>
        <w:tc>
          <w:tcPr>
            <w:tcW w:w="1033" w:type="dxa"/>
          </w:tcPr>
          <w:p w14:paraId="3DBB981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0C6091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5CC7C38" w14:textId="4C679B3F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54E07EC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0C652E0" w14:textId="506BDBEA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8ACDF3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3662FBE" w14:textId="6E11B72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2427A1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B52BE1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0543EB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AF7E18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3F6C094" w14:textId="77777777" w:rsidTr="00232E1E">
        <w:tc>
          <w:tcPr>
            <w:tcW w:w="941" w:type="dxa"/>
          </w:tcPr>
          <w:p w14:paraId="6356D6A7" w14:textId="77777777" w:rsidR="00232E1E" w:rsidRDefault="00232E1E">
            <w:r>
              <w:rPr>
                <w:sz w:val="16"/>
              </w:rPr>
              <w:t>38</w:t>
            </w:r>
          </w:p>
        </w:tc>
        <w:tc>
          <w:tcPr>
            <w:tcW w:w="1799" w:type="dxa"/>
          </w:tcPr>
          <w:p w14:paraId="1575C134" w14:textId="77777777" w:rsidR="00232E1E" w:rsidRDefault="00232E1E">
            <w:r>
              <w:rPr>
                <w:sz w:val="16"/>
              </w:rPr>
              <w:t>0201R0011125V018129</w:t>
            </w:r>
          </w:p>
        </w:tc>
        <w:tc>
          <w:tcPr>
            <w:tcW w:w="1033" w:type="dxa"/>
          </w:tcPr>
          <w:p w14:paraId="3EAFA7C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3C4236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1819705" w14:textId="2857785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4817BA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38B7E52" w14:textId="436D02F8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6AD2DD4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979F205" w14:textId="5AFB03E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64688AD" w14:textId="77777777" w:rsidR="00232E1E" w:rsidRDefault="00232E1E">
            <w:r>
              <w:rPr>
                <w:sz w:val="16"/>
              </w:rPr>
              <w:t>Sedang</w:t>
            </w:r>
          </w:p>
        </w:tc>
        <w:tc>
          <w:tcPr>
            <w:tcW w:w="1184" w:type="dxa"/>
          </w:tcPr>
          <w:p w14:paraId="4AF62D0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12AAA74" w14:textId="77777777" w:rsidR="00232E1E" w:rsidRDefault="00232E1E">
            <w:r>
              <w:rPr>
                <w:sz w:val="16"/>
              </w:rPr>
              <w:t>6</w:t>
            </w:r>
          </w:p>
        </w:tc>
        <w:tc>
          <w:tcPr>
            <w:tcW w:w="1305" w:type="dxa"/>
          </w:tcPr>
          <w:p w14:paraId="3CDA0B78" w14:textId="77777777" w:rsidR="00232E1E" w:rsidRDefault="00232E1E">
            <w:r>
              <w:rPr>
                <w:sz w:val="16"/>
              </w:rPr>
              <w:t>Tidak Sesuai (Terindikasi Fraud/Error)</w:t>
            </w:r>
          </w:p>
        </w:tc>
      </w:tr>
      <w:tr w:rsidR="00232E1E" w14:paraId="50132C8C" w14:textId="77777777" w:rsidTr="00232E1E">
        <w:tc>
          <w:tcPr>
            <w:tcW w:w="941" w:type="dxa"/>
          </w:tcPr>
          <w:p w14:paraId="7C46BA44" w14:textId="77777777" w:rsidR="00232E1E" w:rsidRDefault="00232E1E">
            <w:r>
              <w:rPr>
                <w:sz w:val="16"/>
              </w:rPr>
              <w:t>39</w:t>
            </w:r>
          </w:p>
        </w:tc>
        <w:tc>
          <w:tcPr>
            <w:tcW w:w="1799" w:type="dxa"/>
          </w:tcPr>
          <w:p w14:paraId="4064AE00" w14:textId="77777777" w:rsidR="00232E1E" w:rsidRDefault="00232E1E">
            <w:r>
              <w:rPr>
                <w:sz w:val="16"/>
              </w:rPr>
              <w:t>0201R0011225V000022</w:t>
            </w:r>
          </w:p>
        </w:tc>
        <w:tc>
          <w:tcPr>
            <w:tcW w:w="1033" w:type="dxa"/>
          </w:tcPr>
          <w:p w14:paraId="21E5A80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26B535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1741408" w14:textId="46901E42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71B59E3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D31758A" w14:textId="5148D238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19DBF1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D76E1B6" w14:textId="368118B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4BDCDE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090AEA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989C63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585FBA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106735E" w14:textId="77777777" w:rsidTr="00232E1E">
        <w:tc>
          <w:tcPr>
            <w:tcW w:w="941" w:type="dxa"/>
          </w:tcPr>
          <w:p w14:paraId="0AA0E7A1" w14:textId="77777777" w:rsidR="00232E1E" w:rsidRDefault="00232E1E">
            <w:r>
              <w:rPr>
                <w:sz w:val="16"/>
              </w:rPr>
              <w:t>40</w:t>
            </w:r>
          </w:p>
        </w:tc>
        <w:tc>
          <w:tcPr>
            <w:tcW w:w="1799" w:type="dxa"/>
          </w:tcPr>
          <w:p w14:paraId="59E2CD20" w14:textId="77777777" w:rsidR="00232E1E" w:rsidRDefault="00232E1E">
            <w:r>
              <w:rPr>
                <w:sz w:val="16"/>
              </w:rPr>
              <w:t>0201R0011125V009090</w:t>
            </w:r>
          </w:p>
        </w:tc>
        <w:tc>
          <w:tcPr>
            <w:tcW w:w="1033" w:type="dxa"/>
          </w:tcPr>
          <w:p w14:paraId="719942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F8756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CE422F5" w14:textId="6A69A2D9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4DD5C8A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71E0526" w14:textId="5F835EB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8ACA98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5B824E6" w14:textId="6BB84E9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46C57D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B725CC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D5DDBF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34CC69E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BBC8B56" w14:textId="77777777" w:rsidTr="00232E1E">
        <w:tc>
          <w:tcPr>
            <w:tcW w:w="941" w:type="dxa"/>
          </w:tcPr>
          <w:p w14:paraId="0F84B172" w14:textId="77777777" w:rsidR="00232E1E" w:rsidRDefault="00232E1E">
            <w:r>
              <w:rPr>
                <w:sz w:val="16"/>
              </w:rPr>
              <w:t>41</w:t>
            </w:r>
          </w:p>
        </w:tc>
        <w:tc>
          <w:tcPr>
            <w:tcW w:w="1799" w:type="dxa"/>
          </w:tcPr>
          <w:p w14:paraId="70982326" w14:textId="77777777" w:rsidR="00232E1E" w:rsidRDefault="00232E1E">
            <w:r>
              <w:rPr>
                <w:sz w:val="16"/>
              </w:rPr>
              <w:t>0201R0011025V029440</w:t>
            </w:r>
          </w:p>
        </w:tc>
        <w:tc>
          <w:tcPr>
            <w:tcW w:w="1033" w:type="dxa"/>
          </w:tcPr>
          <w:p w14:paraId="62EF9C7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D52F24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789669D" w14:textId="262134B4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216ABC8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D32479D" w14:textId="1D7EB822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5CA0C21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CF21CD0" w14:textId="32F0D82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F483C0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1343BB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BE41E3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968276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6A6F8B4" w14:textId="77777777" w:rsidTr="00232E1E">
        <w:tc>
          <w:tcPr>
            <w:tcW w:w="941" w:type="dxa"/>
          </w:tcPr>
          <w:p w14:paraId="2B3A31D1" w14:textId="77777777" w:rsidR="00232E1E" w:rsidRDefault="00232E1E">
            <w:r>
              <w:rPr>
                <w:sz w:val="16"/>
              </w:rPr>
              <w:t>42</w:t>
            </w:r>
          </w:p>
        </w:tc>
        <w:tc>
          <w:tcPr>
            <w:tcW w:w="1799" w:type="dxa"/>
          </w:tcPr>
          <w:p w14:paraId="7295F504" w14:textId="77777777" w:rsidR="00232E1E" w:rsidRDefault="00232E1E">
            <w:r>
              <w:rPr>
                <w:sz w:val="16"/>
              </w:rPr>
              <w:t>0201R0011125V007241</w:t>
            </w:r>
          </w:p>
        </w:tc>
        <w:tc>
          <w:tcPr>
            <w:tcW w:w="1033" w:type="dxa"/>
          </w:tcPr>
          <w:p w14:paraId="3C370F5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7554C2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DE58F56" w14:textId="12254E3C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5373323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AB8E43B" w14:textId="16D06303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76604C1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2188D5D" w14:textId="1E4273C7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2F4122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8688B0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DAA5BD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B9322B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7911FBB" w14:textId="77777777" w:rsidTr="00232E1E">
        <w:tc>
          <w:tcPr>
            <w:tcW w:w="941" w:type="dxa"/>
          </w:tcPr>
          <w:p w14:paraId="0E9FFCC4" w14:textId="77777777" w:rsidR="00232E1E" w:rsidRDefault="00232E1E">
            <w:r>
              <w:rPr>
                <w:sz w:val="16"/>
              </w:rPr>
              <w:lastRenderedPageBreak/>
              <w:t>43</w:t>
            </w:r>
          </w:p>
        </w:tc>
        <w:tc>
          <w:tcPr>
            <w:tcW w:w="1799" w:type="dxa"/>
          </w:tcPr>
          <w:p w14:paraId="2AB0A9D8" w14:textId="77777777" w:rsidR="00232E1E" w:rsidRDefault="00232E1E">
            <w:r>
              <w:rPr>
                <w:sz w:val="16"/>
              </w:rPr>
              <w:t>0201R0011025V011381</w:t>
            </w:r>
          </w:p>
        </w:tc>
        <w:tc>
          <w:tcPr>
            <w:tcW w:w="1033" w:type="dxa"/>
          </w:tcPr>
          <w:p w14:paraId="2BD2E5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4C944B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670979D" w14:textId="0E569D08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2023FA8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8753B33" w14:textId="055B71A8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F9F8B9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46CF337" w14:textId="6754146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2BB36B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32F952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379BE4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084893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4F77041" w14:textId="77777777" w:rsidTr="00232E1E">
        <w:tc>
          <w:tcPr>
            <w:tcW w:w="941" w:type="dxa"/>
          </w:tcPr>
          <w:p w14:paraId="557B2279" w14:textId="77777777" w:rsidR="00232E1E" w:rsidRDefault="00232E1E">
            <w:r>
              <w:rPr>
                <w:sz w:val="16"/>
              </w:rPr>
              <w:t>44</w:t>
            </w:r>
          </w:p>
        </w:tc>
        <w:tc>
          <w:tcPr>
            <w:tcW w:w="1799" w:type="dxa"/>
          </w:tcPr>
          <w:p w14:paraId="6FE6581E" w14:textId="77777777" w:rsidR="00232E1E" w:rsidRDefault="00232E1E">
            <w:r>
              <w:rPr>
                <w:sz w:val="16"/>
              </w:rPr>
              <w:t>0201R0011125V022532</w:t>
            </w:r>
          </w:p>
        </w:tc>
        <w:tc>
          <w:tcPr>
            <w:tcW w:w="1033" w:type="dxa"/>
          </w:tcPr>
          <w:p w14:paraId="3F3AAEC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94F53D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2CF60C5" w14:textId="485D52B4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4A3CFAE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8C058BC" w14:textId="1F4F8F66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2995161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618DED1" w14:textId="46BBB17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328CC7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F38070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373958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43C362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E0E3F87" w14:textId="77777777" w:rsidTr="00232E1E">
        <w:tc>
          <w:tcPr>
            <w:tcW w:w="941" w:type="dxa"/>
          </w:tcPr>
          <w:p w14:paraId="039A5CE3" w14:textId="77777777" w:rsidR="00232E1E" w:rsidRDefault="00232E1E">
            <w:r>
              <w:rPr>
                <w:sz w:val="16"/>
              </w:rPr>
              <w:t>45</w:t>
            </w:r>
          </w:p>
        </w:tc>
        <w:tc>
          <w:tcPr>
            <w:tcW w:w="1799" w:type="dxa"/>
          </w:tcPr>
          <w:p w14:paraId="53EA19D3" w14:textId="77777777" w:rsidR="00232E1E" w:rsidRDefault="00232E1E">
            <w:r>
              <w:rPr>
                <w:sz w:val="16"/>
              </w:rPr>
              <w:t>0201R0011025V029087</w:t>
            </w:r>
          </w:p>
        </w:tc>
        <w:tc>
          <w:tcPr>
            <w:tcW w:w="1033" w:type="dxa"/>
          </w:tcPr>
          <w:p w14:paraId="3C8AB53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056453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6ED97AE" w14:textId="0350599E" w:rsidR="00232E1E" w:rsidRDefault="00232E1E">
            <w:r>
              <w:rPr>
                <w:sz w:val="16"/>
              </w:rPr>
              <w:t>C-4-13-II</w:t>
            </w:r>
          </w:p>
        </w:tc>
        <w:tc>
          <w:tcPr>
            <w:tcW w:w="1086" w:type="dxa"/>
          </w:tcPr>
          <w:p w14:paraId="74CAE60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3E0DADB" w14:textId="2072F26C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0AD9AD7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438EBF0" w14:textId="577DA96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6C00AB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067CE9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96E6FD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7CC49ED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36D9281" w14:textId="77777777" w:rsidTr="00232E1E">
        <w:tc>
          <w:tcPr>
            <w:tcW w:w="941" w:type="dxa"/>
          </w:tcPr>
          <w:p w14:paraId="23A7D21F" w14:textId="77777777" w:rsidR="00232E1E" w:rsidRDefault="00232E1E">
            <w:r>
              <w:rPr>
                <w:sz w:val="16"/>
              </w:rPr>
              <w:t>46</w:t>
            </w:r>
          </w:p>
        </w:tc>
        <w:tc>
          <w:tcPr>
            <w:tcW w:w="1799" w:type="dxa"/>
          </w:tcPr>
          <w:p w14:paraId="7834ABF3" w14:textId="77777777" w:rsidR="00232E1E" w:rsidRDefault="00232E1E">
            <w:r>
              <w:rPr>
                <w:sz w:val="16"/>
              </w:rPr>
              <w:t>0201R0011025V028080</w:t>
            </w:r>
          </w:p>
        </w:tc>
        <w:tc>
          <w:tcPr>
            <w:tcW w:w="1033" w:type="dxa"/>
          </w:tcPr>
          <w:p w14:paraId="305D6F7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B8954D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7B58E6D" w14:textId="78AA17BC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24F374D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B25BCE5" w14:textId="26E7C814" w:rsidR="00232E1E" w:rsidRDefault="00232E1E">
            <w:r>
              <w:rPr>
                <w:sz w:val="16"/>
              </w:rPr>
              <w:t>1406111</w:t>
            </w:r>
          </w:p>
        </w:tc>
        <w:tc>
          <w:tcPr>
            <w:tcW w:w="1037" w:type="dxa"/>
          </w:tcPr>
          <w:p w14:paraId="4CAEF04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1CC7A1A" w14:textId="5BE0732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C751A4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37DDFA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EFAA73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70EDF21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1315563" w14:textId="77777777" w:rsidTr="00232E1E">
        <w:tc>
          <w:tcPr>
            <w:tcW w:w="941" w:type="dxa"/>
          </w:tcPr>
          <w:p w14:paraId="4D9A4E95" w14:textId="77777777" w:rsidR="00232E1E" w:rsidRDefault="00232E1E">
            <w:r>
              <w:rPr>
                <w:sz w:val="16"/>
              </w:rPr>
              <w:t>47</w:t>
            </w:r>
          </w:p>
        </w:tc>
        <w:tc>
          <w:tcPr>
            <w:tcW w:w="1799" w:type="dxa"/>
          </w:tcPr>
          <w:p w14:paraId="33C57D60" w14:textId="77777777" w:rsidR="00232E1E" w:rsidRDefault="00232E1E">
            <w:r>
              <w:rPr>
                <w:sz w:val="16"/>
              </w:rPr>
              <w:t>0201R0011025V030632</w:t>
            </w:r>
          </w:p>
        </w:tc>
        <w:tc>
          <w:tcPr>
            <w:tcW w:w="1033" w:type="dxa"/>
          </w:tcPr>
          <w:p w14:paraId="423923C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51F012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A679E26" w14:textId="2E886937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545F040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42ADC37" w14:textId="2AD54FB1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72888B6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B4EFD99" w14:textId="6E45458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063CBB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F8A41E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60F3DB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1C0816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E172A23" w14:textId="77777777" w:rsidTr="00232E1E">
        <w:tc>
          <w:tcPr>
            <w:tcW w:w="941" w:type="dxa"/>
          </w:tcPr>
          <w:p w14:paraId="4CA5924D" w14:textId="77777777" w:rsidR="00232E1E" w:rsidRDefault="00232E1E">
            <w:r>
              <w:rPr>
                <w:sz w:val="16"/>
              </w:rPr>
              <w:t>48</w:t>
            </w:r>
          </w:p>
        </w:tc>
        <w:tc>
          <w:tcPr>
            <w:tcW w:w="1799" w:type="dxa"/>
          </w:tcPr>
          <w:p w14:paraId="06EA7DED" w14:textId="77777777" w:rsidR="00232E1E" w:rsidRDefault="00232E1E">
            <w:r>
              <w:rPr>
                <w:sz w:val="16"/>
              </w:rPr>
              <w:t>0201R0011125V014676</w:t>
            </w:r>
          </w:p>
        </w:tc>
        <w:tc>
          <w:tcPr>
            <w:tcW w:w="1033" w:type="dxa"/>
          </w:tcPr>
          <w:p w14:paraId="0454D7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5EE76E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CED9A6D" w14:textId="317C3047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3DE89A3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24A43AD" w14:textId="5C2977DF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76F31A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6133C42" w14:textId="7B57EB8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AFB85E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E4D6F5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BB48CA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884EA2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31415F4" w14:textId="77777777" w:rsidTr="00232E1E">
        <w:tc>
          <w:tcPr>
            <w:tcW w:w="941" w:type="dxa"/>
          </w:tcPr>
          <w:p w14:paraId="09B8705D" w14:textId="77777777" w:rsidR="00232E1E" w:rsidRDefault="00232E1E">
            <w:r>
              <w:rPr>
                <w:sz w:val="16"/>
              </w:rPr>
              <w:t>49</w:t>
            </w:r>
          </w:p>
        </w:tc>
        <w:tc>
          <w:tcPr>
            <w:tcW w:w="1799" w:type="dxa"/>
          </w:tcPr>
          <w:p w14:paraId="03BB45C7" w14:textId="77777777" w:rsidR="00232E1E" w:rsidRDefault="00232E1E">
            <w:r>
              <w:rPr>
                <w:sz w:val="16"/>
              </w:rPr>
              <w:t>0201R0011225V001151</w:t>
            </w:r>
          </w:p>
        </w:tc>
        <w:tc>
          <w:tcPr>
            <w:tcW w:w="1033" w:type="dxa"/>
          </w:tcPr>
          <w:p w14:paraId="00DBE52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EF35C5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2709A4A" w14:textId="685430AA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5E3C7A8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4DBEF28" w14:textId="1F71725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BD9096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472CF69" w14:textId="6754D0B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38BCEF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59032E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7FC7DF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0C7A18B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783B8BF" w14:textId="77777777" w:rsidTr="00232E1E">
        <w:tc>
          <w:tcPr>
            <w:tcW w:w="941" w:type="dxa"/>
          </w:tcPr>
          <w:p w14:paraId="749AFED0" w14:textId="77777777" w:rsidR="00232E1E" w:rsidRDefault="00232E1E">
            <w:r>
              <w:rPr>
                <w:sz w:val="16"/>
              </w:rPr>
              <w:t>50</w:t>
            </w:r>
          </w:p>
        </w:tc>
        <w:tc>
          <w:tcPr>
            <w:tcW w:w="1799" w:type="dxa"/>
          </w:tcPr>
          <w:p w14:paraId="792E7535" w14:textId="77777777" w:rsidR="00232E1E" w:rsidRDefault="00232E1E">
            <w:r>
              <w:rPr>
                <w:sz w:val="16"/>
              </w:rPr>
              <w:t>0201R0011025V004167</w:t>
            </w:r>
          </w:p>
        </w:tc>
        <w:tc>
          <w:tcPr>
            <w:tcW w:w="1033" w:type="dxa"/>
          </w:tcPr>
          <w:p w14:paraId="33EEFB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243AF1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6537801" w14:textId="29296406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2BFD87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B2F7AAE" w14:textId="5136523B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6FDF713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7824784" w14:textId="1049877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BFE78C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C6C64C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563E5A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46D7DE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DB9B15F" w14:textId="77777777" w:rsidTr="00232E1E">
        <w:tc>
          <w:tcPr>
            <w:tcW w:w="941" w:type="dxa"/>
          </w:tcPr>
          <w:p w14:paraId="23534936" w14:textId="77777777" w:rsidR="00232E1E" w:rsidRDefault="00232E1E">
            <w:r>
              <w:rPr>
                <w:sz w:val="16"/>
              </w:rPr>
              <w:t>51</w:t>
            </w:r>
          </w:p>
        </w:tc>
        <w:tc>
          <w:tcPr>
            <w:tcW w:w="1799" w:type="dxa"/>
          </w:tcPr>
          <w:p w14:paraId="4D2C5D94" w14:textId="77777777" w:rsidR="00232E1E" w:rsidRDefault="00232E1E">
            <w:r>
              <w:rPr>
                <w:sz w:val="16"/>
              </w:rPr>
              <w:t>0201R0011025V022008</w:t>
            </w:r>
          </w:p>
        </w:tc>
        <w:tc>
          <w:tcPr>
            <w:tcW w:w="1033" w:type="dxa"/>
          </w:tcPr>
          <w:p w14:paraId="7944CE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FB4A09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A0EE31D" w14:textId="299FF9F4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0032DAE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82B9C09" w14:textId="384668E5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0BCDBF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C0DF091" w14:textId="6A065A2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DD2C8B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A6AC67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D4C5655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499074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11101FF" w14:textId="77777777" w:rsidTr="00232E1E">
        <w:tc>
          <w:tcPr>
            <w:tcW w:w="941" w:type="dxa"/>
          </w:tcPr>
          <w:p w14:paraId="47D65D5B" w14:textId="77777777" w:rsidR="00232E1E" w:rsidRDefault="00232E1E">
            <w:r>
              <w:rPr>
                <w:sz w:val="16"/>
              </w:rPr>
              <w:t>52</w:t>
            </w:r>
          </w:p>
        </w:tc>
        <w:tc>
          <w:tcPr>
            <w:tcW w:w="1799" w:type="dxa"/>
          </w:tcPr>
          <w:p w14:paraId="05C84FB8" w14:textId="77777777" w:rsidR="00232E1E" w:rsidRDefault="00232E1E">
            <w:r>
              <w:rPr>
                <w:sz w:val="16"/>
              </w:rPr>
              <w:t>0201R0011125V010015</w:t>
            </w:r>
          </w:p>
        </w:tc>
        <w:tc>
          <w:tcPr>
            <w:tcW w:w="1033" w:type="dxa"/>
          </w:tcPr>
          <w:p w14:paraId="101FE32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25B1DB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0A6E948" w14:textId="2F815829" w:rsidR="00232E1E" w:rsidRDefault="00232E1E">
            <w:r>
              <w:rPr>
                <w:sz w:val="16"/>
              </w:rPr>
              <w:t>C-4-13-I</w:t>
            </w:r>
          </w:p>
        </w:tc>
        <w:tc>
          <w:tcPr>
            <w:tcW w:w="1086" w:type="dxa"/>
          </w:tcPr>
          <w:p w14:paraId="61A9155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E506C23" w14:textId="3A04B539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15C630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E5153A7" w14:textId="384E5D4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1031ED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FC1CFD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94ECFA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F8233F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F0BF477" w14:textId="77777777" w:rsidTr="00232E1E">
        <w:tc>
          <w:tcPr>
            <w:tcW w:w="941" w:type="dxa"/>
          </w:tcPr>
          <w:p w14:paraId="748656FF" w14:textId="77777777" w:rsidR="00232E1E" w:rsidRDefault="00232E1E">
            <w:r>
              <w:rPr>
                <w:sz w:val="16"/>
              </w:rPr>
              <w:t>53</w:t>
            </w:r>
          </w:p>
        </w:tc>
        <w:tc>
          <w:tcPr>
            <w:tcW w:w="1799" w:type="dxa"/>
          </w:tcPr>
          <w:p w14:paraId="60C459CA" w14:textId="77777777" w:rsidR="00232E1E" w:rsidRDefault="00232E1E">
            <w:r>
              <w:rPr>
                <w:sz w:val="16"/>
              </w:rPr>
              <w:t>0201R0011125V022217</w:t>
            </w:r>
          </w:p>
        </w:tc>
        <w:tc>
          <w:tcPr>
            <w:tcW w:w="1033" w:type="dxa"/>
          </w:tcPr>
          <w:p w14:paraId="6FB6285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A36CE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7B57C9D" w14:textId="6C901D05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1A8DF29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87A71E5" w14:textId="2EA567DA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2A77FC3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C703662" w14:textId="404ECF6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7E31F6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F39599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62DAF4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1AAC31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5E0284B" w14:textId="77777777" w:rsidTr="00232E1E">
        <w:tc>
          <w:tcPr>
            <w:tcW w:w="941" w:type="dxa"/>
          </w:tcPr>
          <w:p w14:paraId="38AE7DA1" w14:textId="77777777" w:rsidR="00232E1E" w:rsidRDefault="00232E1E">
            <w:r>
              <w:rPr>
                <w:sz w:val="16"/>
              </w:rPr>
              <w:t>54</w:t>
            </w:r>
          </w:p>
        </w:tc>
        <w:tc>
          <w:tcPr>
            <w:tcW w:w="1799" w:type="dxa"/>
          </w:tcPr>
          <w:p w14:paraId="191661D5" w14:textId="77777777" w:rsidR="00232E1E" w:rsidRDefault="00232E1E">
            <w:r>
              <w:rPr>
                <w:sz w:val="16"/>
              </w:rPr>
              <w:t>0201R0011125V028252</w:t>
            </w:r>
          </w:p>
        </w:tc>
        <w:tc>
          <w:tcPr>
            <w:tcW w:w="1033" w:type="dxa"/>
          </w:tcPr>
          <w:p w14:paraId="2938420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E4ADBF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AB3E1C7" w14:textId="63AE1A6A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28DB93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1E94804" w14:textId="52A0168B" w:rsidR="00232E1E" w:rsidRDefault="00232E1E">
            <w:r>
              <w:rPr>
                <w:sz w:val="16"/>
              </w:rPr>
              <w:t>3462212</w:t>
            </w:r>
          </w:p>
        </w:tc>
        <w:tc>
          <w:tcPr>
            <w:tcW w:w="1037" w:type="dxa"/>
          </w:tcPr>
          <w:p w14:paraId="216A53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D7C882F" w14:textId="581464C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D815EE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7225FA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CBBF85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1233BCD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E2B476F" w14:textId="77777777" w:rsidTr="00232E1E">
        <w:tc>
          <w:tcPr>
            <w:tcW w:w="941" w:type="dxa"/>
          </w:tcPr>
          <w:p w14:paraId="6376BB2E" w14:textId="77777777" w:rsidR="00232E1E" w:rsidRDefault="00232E1E">
            <w:r>
              <w:rPr>
                <w:sz w:val="16"/>
              </w:rPr>
              <w:t>55</w:t>
            </w:r>
          </w:p>
        </w:tc>
        <w:tc>
          <w:tcPr>
            <w:tcW w:w="1799" w:type="dxa"/>
          </w:tcPr>
          <w:p w14:paraId="5CF7D02A" w14:textId="77777777" w:rsidR="00232E1E" w:rsidRDefault="00232E1E">
            <w:r>
              <w:rPr>
                <w:sz w:val="16"/>
              </w:rPr>
              <w:t>0201R0011025V017506</w:t>
            </w:r>
          </w:p>
        </w:tc>
        <w:tc>
          <w:tcPr>
            <w:tcW w:w="1033" w:type="dxa"/>
          </w:tcPr>
          <w:p w14:paraId="4B3D10A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0B5366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9F9D026" w14:textId="48E66EFF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28C57F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FB30311" w14:textId="72079AAB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713C38D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1898508" w14:textId="0723533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3C1667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D83AB0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F46262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1329FDA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E29E6CF" w14:textId="77777777" w:rsidTr="00232E1E">
        <w:tc>
          <w:tcPr>
            <w:tcW w:w="941" w:type="dxa"/>
          </w:tcPr>
          <w:p w14:paraId="6D6053F9" w14:textId="77777777" w:rsidR="00232E1E" w:rsidRDefault="00232E1E">
            <w:r>
              <w:rPr>
                <w:sz w:val="16"/>
              </w:rPr>
              <w:t>56</w:t>
            </w:r>
          </w:p>
        </w:tc>
        <w:tc>
          <w:tcPr>
            <w:tcW w:w="1799" w:type="dxa"/>
          </w:tcPr>
          <w:p w14:paraId="238271D1" w14:textId="77777777" w:rsidR="00232E1E" w:rsidRDefault="00232E1E">
            <w:r>
              <w:rPr>
                <w:sz w:val="16"/>
              </w:rPr>
              <w:t>0201R0011025V002614</w:t>
            </w:r>
          </w:p>
        </w:tc>
        <w:tc>
          <w:tcPr>
            <w:tcW w:w="1033" w:type="dxa"/>
          </w:tcPr>
          <w:p w14:paraId="4A86478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C7423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E552A3A" w14:textId="42F4F5CB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50282E3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441E1F8" w14:textId="3BBCAC3B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B2FD2A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E8693F9" w14:textId="2E5CDA4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BE7B01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25B4D4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3B07E5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64EC093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FE61A4C" w14:textId="77777777" w:rsidTr="00232E1E">
        <w:tc>
          <w:tcPr>
            <w:tcW w:w="941" w:type="dxa"/>
          </w:tcPr>
          <w:p w14:paraId="388861A6" w14:textId="77777777" w:rsidR="00232E1E" w:rsidRDefault="00232E1E">
            <w:r>
              <w:rPr>
                <w:sz w:val="16"/>
              </w:rPr>
              <w:t>57</w:t>
            </w:r>
          </w:p>
        </w:tc>
        <w:tc>
          <w:tcPr>
            <w:tcW w:w="1799" w:type="dxa"/>
          </w:tcPr>
          <w:p w14:paraId="6316FDF6" w14:textId="77777777" w:rsidR="00232E1E" w:rsidRDefault="00232E1E">
            <w:r>
              <w:rPr>
                <w:sz w:val="16"/>
              </w:rPr>
              <w:t>0201R0011125V005551</w:t>
            </w:r>
          </w:p>
        </w:tc>
        <w:tc>
          <w:tcPr>
            <w:tcW w:w="1033" w:type="dxa"/>
          </w:tcPr>
          <w:p w14:paraId="7A89286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AE127F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419AC59" w14:textId="2E93E371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2D9A276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7F58DF9" w14:textId="3083066C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0D539C6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25479C6" w14:textId="34B13539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DD0857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39DB6B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47888E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3F29567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3811132" w14:textId="77777777" w:rsidTr="00232E1E">
        <w:tc>
          <w:tcPr>
            <w:tcW w:w="941" w:type="dxa"/>
          </w:tcPr>
          <w:p w14:paraId="298BA902" w14:textId="77777777" w:rsidR="00232E1E" w:rsidRDefault="00232E1E">
            <w:r>
              <w:rPr>
                <w:sz w:val="16"/>
              </w:rPr>
              <w:t>58</w:t>
            </w:r>
          </w:p>
        </w:tc>
        <w:tc>
          <w:tcPr>
            <w:tcW w:w="1799" w:type="dxa"/>
          </w:tcPr>
          <w:p w14:paraId="6DDF6B92" w14:textId="77777777" w:rsidR="00232E1E" w:rsidRDefault="00232E1E">
            <w:r>
              <w:rPr>
                <w:sz w:val="16"/>
              </w:rPr>
              <w:t>0201R0011225V006202</w:t>
            </w:r>
          </w:p>
        </w:tc>
        <w:tc>
          <w:tcPr>
            <w:tcW w:w="1033" w:type="dxa"/>
          </w:tcPr>
          <w:p w14:paraId="45666B8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5382B1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F2EA292" w14:textId="2AC79330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6D435EA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B1F8F7C" w14:textId="0DE6E09B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3F9F6D2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4D056B8" w14:textId="5BA40D4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79BC66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E175D7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169AEC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5E627DC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D4378A3" w14:textId="77777777" w:rsidTr="00232E1E">
        <w:tc>
          <w:tcPr>
            <w:tcW w:w="941" w:type="dxa"/>
          </w:tcPr>
          <w:p w14:paraId="097D57FA" w14:textId="77777777" w:rsidR="00232E1E" w:rsidRDefault="00232E1E">
            <w:r>
              <w:rPr>
                <w:sz w:val="16"/>
              </w:rPr>
              <w:t>59</w:t>
            </w:r>
          </w:p>
        </w:tc>
        <w:tc>
          <w:tcPr>
            <w:tcW w:w="1799" w:type="dxa"/>
          </w:tcPr>
          <w:p w14:paraId="28A4B6C3" w14:textId="77777777" w:rsidR="00232E1E" w:rsidRDefault="00232E1E">
            <w:r>
              <w:rPr>
                <w:sz w:val="16"/>
              </w:rPr>
              <w:t>0201R0011125V014671</w:t>
            </w:r>
          </w:p>
        </w:tc>
        <w:tc>
          <w:tcPr>
            <w:tcW w:w="1033" w:type="dxa"/>
          </w:tcPr>
          <w:p w14:paraId="1625BCB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0C6747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2041F5F" w14:textId="56DA7776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31F4162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33452C3" w14:textId="4C92AC98" w:rsidR="00232E1E" w:rsidRDefault="00232E1E">
            <w:r>
              <w:rPr>
                <w:sz w:val="16"/>
              </w:rPr>
              <w:t>3462210</w:t>
            </w:r>
          </w:p>
        </w:tc>
        <w:tc>
          <w:tcPr>
            <w:tcW w:w="1037" w:type="dxa"/>
          </w:tcPr>
          <w:p w14:paraId="181326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957AEC0" w14:textId="622A9E9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3D7C02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6F3CF8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26C8B0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291DF4C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053207F" w14:textId="77777777" w:rsidTr="00232E1E">
        <w:tc>
          <w:tcPr>
            <w:tcW w:w="941" w:type="dxa"/>
          </w:tcPr>
          <w:p w14:paraId="2077EDF8" w14:textId="77777777" w:rsidR="00232E1E" w:rsidRDefault="00232E1E">
            <w:r>
              <w:rPr>
                <w:sz w:val="16"/>
              </w:rPr>
              <w:t>60</w:t>
            </w:r>
          </w:p>
        </w:tc>
        <w:tc>
          <w:tcPr>
            <w:tcW w:w="1799" w:type="dxa"/>
          </w:tcPr>
          <w:p w14:paraId="33F0F42C" w14:textId="77777777" w:rsidR="00232E1E" w:rsidRDefault="00232E1E">
            <w:r>
              <w:rPr>
                <w:sz w:val="16"/>
              </w:rPr>
              <w:t>0201R0011025V026159</w:t>
            </w:r>
          </w:p>
        </w:tc>
        <w:tc>
          <w:tcPr>
            <w:tcW w:w="1033" w:type="dxa"/>
          </w:tcPr>
          <w:p w14:paraId="5D45534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798AB2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DD414DA" w14:textId="186E5F28" w:rsidR="00232E1E" w:rsidRDefault="00232E1E">
            <w:r>
              <w:rPr>
                <w:sz w:val="16"/>
              </w:rPr>
              <w:t>C-4-13-III</w:t>
            </w:r>
          </w:p>
        </w:tc>
        <w:tc>
          <w:tcPr>
            <w:tcW w:w="1086" w:type="dxa"/>
          </w:tcPr>
          <w:p w14:paraId="1FD662B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C30B302" w14:textId="7C032604" w:rsidR="00232E1E" w:rsidRDefault="00232E1E">
            <w:r>
              <w:rPr>
                <w:sz w:val="16"/>
              </w:rPr>
              <w:t>3462211</w:t>
            </w:r>
          </w:p>
        </w:tc>
        <w:tc>
          <w:tcPr>
            <w:tcW w:w="1037" w:type="dxa"/>
          </w:tcPr>
          <w:p w14:paraId="5958601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35015F7" w14:textId="31CB250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2676E1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4F7152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5F3B7B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41DB979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0708C7C" w14:textId="77777777" w:rsidTr="00232E1E">
        <w:tc>
          <w:tcPr>
            <w:tcW w:w="941" w:type="dxa"/>
          </w:tcPr>
          <w:p w14:paraId="30127B29" w14:textId="77777777" w:rsidR="00232E1E" w:rsidRDefault="00232E1E">
            <w:r>
              <w:rPr>
                <w:sz w:val="16"/>
              </w:rPr>
              <w:t>61</w:t>
            </w:r>
          </w:p>
        </w:tc>
        <w:tc>
          <w:tcPr>
            <w:tcW w:w="1799" w:type="dxa"/>
          </w:tcPr>
          <w:p w14:paraId="500B9143" w14:textId="77777777" w:rsidR="00232E1E" w:rsidRDefault="00232E1E">
            <w:r>
              <w:rPr>
                <w:sz w:val="16"/>
              </w:rPr>
              <w:t>0201R0011025V017829</w:t>
            </w:r>
          </w:p>
        </w:tc>
        <w:tc>
          <w:tcPr>
            <w:tcW w:w="1033" w:type="dxa"/>
          </w:tcPr>
          <w:p w14:paraId="3705668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53C446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6D0881C" w14:textId="46EAC14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4FE68A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9029307" w14:textId="7E95B24F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48BA7E2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2CF7339" w14:textId="2E6A8D4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B8418F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5BE8B9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9FE84E9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143DC30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B88C738" w14:textId="77777777" w:rsidTr="00232E1E">
        <w:tc>
          <w:tcPr>
            <w:tcW w:w="941" w:type="dxa"/>
          </w:tcPr>
          <w:p w14:paraId="18CA44D2" w14:textId="77777777" w:rsidR="00232E1E" w:rsidRDefault="00232E1E">
            <w:r>
              <w:rPr>
                <w:sz w:val="16"/>
              </w:rPr>
              <w:t>62</w:t>
            </w:r>
          </w:p>
        </w:tc>
        <w:tc>
          <w:tcPr>
            <w:tcW w:w="1799" w:type="dxa"/>
          </w:tcPr>
          <w:p w14:paraId="22BEE29D" w14:textId="77777777" w:rsidR="00232E1E" w:rsidRDefault="00232E1E">
            <w:r>
              <w:rPr>
                <w:sz w:val="16"/>
              </w:rPr>
              <w:t>0201R0011025V032488</w:t>
            </w:r>
          </w:p>
        </w:tc>
        <w:tc>
          <w:tcPr>
            <w:tcW w:w="1033" w:type="dxa"/>
          </w:tcPr>
          <w:p w14:paraId="617013D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3B6098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0086EF7" w14:textId="5419160F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38E850B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E95A99C" w14:textId="5A6A3E63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6ABDAA8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E98A222" w14:textId="3585D809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090D1B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ECAFBE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C2EA841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4F9BB0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1F5E58A" w14:textId="77777777" w:rsidTr="00232E1E">
        <w:tc>
          <w:tcPr>
            <w:tcW w:w="941" w:type="dxa"/>
          </w:tcPr>
          <w:p w14:paraId="494F9AB7" w14:textId="77777777" w:rsidR="00232E1E" w:rsidRDefault="00232E1E">
            <w:r>
              <w:rPr>
                <w:sz w:val="16"/>
              </w:rPr>
              <w:t>63</w:t>
            </w:r>
          </w:p>
        </w:tc>
        <w:tc>
          <w:tcPr>
            <w:tcW w:w="1799" w:type="dxa"/>
          </w:tcPr>
          <w:p w14:paraId="0DEF4390" w14:textId="77777777" w:rsidR="00232E1E" w:rsidRDefault="00232E1E">
            <w:r>
              <w:rPr>
                <w:sz w:val="16"/>
              </w:rPr>
              <w:t>0201R0011125V013814</w:t>
            </w:r>
          </w:p>
        </w:tc>
        <w:tc>
          <w:tcPr>
            <w:tcW w:w="1033" w:type="dxa"/>
          </w:tcPr>
          <w:p w14:paraId="61D716B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38F652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EFFA010" w14:textId="19977102" w:rsidR="00232E1E" w:rsidRDefault="00232E1E">
            <w:r>
              <w:rPr>
                <w:sz w:val="16"/>
              </w:rPr>
              <w:t>I-3-13-0</w:t>
            </w:r>
          </w:p>
        </w:tc>
        <w:tc>
          <w:tcPr>
            <w:tcW w:w="1086" w:type="dxa"/>
          </w:tcPr>
          <w:p w14:paraId="4350605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FAC5ADC" w14:textId="436CE314" w:rsidR="00232E1E" w:rsidRDefault="00232E1E">
            <w:r>
              <w:rPr>
                <w:sz w:val="16"/>
              </w:rPr>
              <w:t>1524120</w:t>
            </w:r>
          </w:p>
        </w:tc>
        <w:tc>
          <w:tcPr>
            <w:tcW w:w="1037" w:type="dxa"/>
          </w:tcPr>
          <w:p w14:paraId="6FC442B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226639E" w14:textId="094323E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5C878F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6D684E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EB4BF6D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7206CA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696F560" w14:textId="77777777" w:rsidTr="00232E1E">
        <w:tc>
          <w:tcPr>
            <w:tcW w:w="941" w:type="dxa"/>
          </w:tcPr>
          <w:p w14:paraId="6173BDEA" w14:textId="77777777" w:rsidR="00232E1E" w:rsidRDefault="00232E1E">
            <w:r>
              <w:rPr>
                <w:sz w:val="16"/>
              </w:rPr>
              <w:t>64</w:t>
            </w:r>
          </w:p>
        </w:tc>
        <w:tc>
          <w:tcPr>
            <w:tcW w:w="1799" w:type="dxa"/>
          </w:tcPr>
          <w:p w14:paraId="3049B198" w14:textId="77777777" w:rsidR="00232E1E" w:rsidRDefault="00232E1E">
            <w:r>
              <w:rPr>
                <w:sz w:val="16"/>
              </w:rPr>
              <w:t>0201R0011025V025144</w:t>
            </w:r>
          </w:p>
        </w:tc>
        <w:tc>
          <w:tcPr>
            <w:tcW w:w="1033" w:type="dxa"/>
          </w:tcPr>
          <w:p w14:paraId="3668E75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180DA1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62EEA2A" w14:textId="7F27D6D0" w:rsidR="00232E1E" w:rsidRDefault="00232E1E">
            <w:r>
              <w:rPr>
                <w:sz w:val="16"/>
              </w:rPr>
              <w:t>H-2-36-0</w:t>
            </w:r>
          </w:p>
        </w:tc>
        <w:tc>
          <w:tcPr>
            <w:tcW w:w="1086" w:type="dxa"/>
          </w:tcPr>
          <w:p w14:paraId="3FDC235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0DA0DD9" w14:textId="7D8DB16A" w:rsidR="00232E1E" w:rsidRDefault="00232E1E">
            <w:r>
              <w:rPr>
                <w:sz w:val="16"/>
              </w:rPr>
              <w:t>1203120</w:t>
            </w:r>
          </w:p>
        </w:tc>
        <w:tc>
          <w:tcPr>
            <w:tcW w:w="1037" w:type="dxa"/>
          </w:tcPr>
          <w:p w14:paraId="717E899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8520756" w14:textId="5740F18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DF04F5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720F2C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60DC5C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9686FD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8358D52" w14:textId="77777777" w:rsidTr="00232E1E">
        <w:tc>
          <w:tcPr>
            <w:tcW w:w="941" w:type="dxa"/>
          </w:tcPr>
          <w:p w14:paraId="78504A26" w14:textId="77777777" w:rsidR="00232E1E" w:rsidRDefault="00232E1E">
            <w:r>
              <w:rPr>
                <w:sz w:val="16"/>
              </w:rPr>
              <w:t>65</w:t>
            </w:r>
          </w:p>
        </w:tc>
        <w:tc>
          <w:tcPr>
            <w:tcW w:w="1799" w:type="dxa"/>
          </w:tcPr>
          <w:p w14:paraId="3B3991AF" w14:textId="77777777" w:rsidR="00232E1E" w:rsidRDefault="00232E1E">
            <w:r>
              <w:rPr>
                <w:sz w:val="16"/>
              </w:rPr>
              <w:t>0201R0011225V015093</w:t>
            </w:r>
          </w:p>
        </w:tc>
        <w:tc>
          <w:tcPr>
            <w:tcW w:w="1033" w:type="dxa"/>
          </w:tcPr>
          <w:p w14:paraId="3E234F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BC027E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A96C669" w14:textId="773B6F22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1C5CE08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54669D5" w14:textId="7B44E046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10457CE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956F95B" w14:textId="1E71D6A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8A8DDF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15838A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081418B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9BC4F2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AE9FA54" w14:textId="77777777" w:rsidTr="00232E1E">
        <w:tc>
          <w:tcPr>
            <w:tcW w:w="941" w:type="dxa"/>
          </w:tcPr>
          <w:p w14:paraId="097B49D3" w14:textId="77777777" w:rsidR="00232E1E" w:rsidRDefault="00232E1E">
            <w:r>
              <w:rPr>
                <w:sz w:val="16"/>
              </w:rPr>
              <w:t>66</w:t>
            </w:r>
          </w:p>
        </w:tc>
        <w:tc>
          <w:tcPr>
            <w:tcW w:w="1799" w:type="dxa"/>
          </w:tcPr>
          <w:p w14:paraId="59CBDE9F" w14:textId="77777777" w:rsidR="00232E1E" w:rsidRDefault="00232E1E">
            <w:r>
              <w:rPr>
                <w:sz w:val="16"/>
              </w:rPr>
              <w:t>0201R0011225V009095</w:t>
            </w:r>
          </w:p>
        </w:tc>
        <w:tc>
          <w:tcPr>
            <w:tcW w:w="1033" w:type="dxa"/>
          </w:tcPr>
          <w:p w14:paraId="378264C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061B7C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D2851B9" w14:textId="45C87D79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7CFD0C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ED42FDB" w14:textId="321F7CA1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1214A66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D3C8B98" w14:textId="54D5330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6C4386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0B4E71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7123A1E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14C65C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0E6AF29" w14:textId="77777777" w:rsidTr="00232E1E">
        <w:tc>
          <w:tcPr>
            <w:tcW w:w="941" w:type="dxa"/>
          </w:tcPr>
          <w:p w14:paraId="7D3563B2" w14:textId="77777777" w:rsidR="00232E1E" w:rsidRDefault="00232E1E">
            <w:r>
              <w:rPr>
                <w:sz w:val="16"/>
              </w:rPr>
              <w:t>67</w:t>
            </w:r>
          </w:p>
        </w:tc>
        <w:tc>
          <w:tcPr>
            <w:tcW w:w="1799" w:type="dxa"/>
          </w:tcPr>
          <w:p w14:paraId="043E952F" w14:textId="77777777" w:rsidR="00232E1E" w:rsidRDefault="00232E1E">
            <w:r>
              <w:rPr>
                <w:sz w:val="16"/>
              </w:rPr>
              <w:t>0201R0011225V003505</w:t>
            </w:r>
          </w:p>
        </w:tc>
        <w:tc>
          <w:tcPr>
            <w:tcW w:w="1033" w:type="dxa"/>
          </w:tcPr>
          <w:p w14:paraId="6E9C939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7D6AD4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FEDE6BE" w14:textId="5FD44D0B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63AADDD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4B9E97B" w14:textId="12D72B75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1E20F40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B3EE13C" w14:textId="3D41BDF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653948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F77230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8872E0B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14FE0A8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1C0E9B3" w14:textId="77777777" w:rsidTr="00232E1E">
        <w:tc>
          <w:tcPr>
            <w:tcW w:w="941" w:type="dxa"/>
          </w:tcPr>
          <w:p w14:paraId="5CDABB18" w14:textId="77777777" w:rsidR="00232E1E" w:rsidRDefault="00232E1E">
            <w:r>
              <w:rPr>
                <w:sz w:val="16"/>
              </w:rPr>
              <w:lastRenderedPageBreak/>
              <w:t>68</w:t>
            </w:r>
          </w:p>
        </w:tc>
        <w:tc>
          <w:tcPr>
            <w:tcW w:w="1799" w:type="dxa"/>
          </w:tcPr>
          <w:p w14:paraId="4E4863A8" w14:textId="77777777" w:rsidR="00232E1E" w:rsidRDefault="00232E1E">
            <w:r>
              <w:rPr>
                <w:sz w:val="16"/>
              </w:rPr>
              <w:t>0201R0011225V016303</w:t>
            </w:r>
          </w:p>
        </w:tc>
        <w:tc>
          <w:tcPr>
            <w:tcW w:w="1033" w:type="dxa"/>
          </w:tcPr>
          <w:p w14:paraId="777380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503D00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A23F900" w14:textId="51C115F0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615E82C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1144E17" w14:textId="2D0CDBF1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6D6DED5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304A112" w14:textId="713DDDA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3A40BC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7649BC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9B8C389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03238F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DAD16D1" w14:textId="77777777" w:rsidTr="00232E1E">
        <w:tc>
          <w:tcPr>
            <w:tcW w:w="941" w:type="dxa"/>
          </w:tcPr>
          <w:p w14:paraId="00D23CD1" w14:textId="77777777" w:rsidR="00232E1E" w:rsidRDefault="00232E1E">
            <w:r>
              <w:rPr>
                <w:sz w:val="16"/>
              </w:rPr>
              <w:t>69</w:t>
            </w:r>
          </w:p>
        </w:tc>
        <w:tc>
          <w:tcPr>
            <w:tcW w:w="1799" w:type="dxa"/>
          </w:tcPr>
          <w:p w14:paraId="1C73D60D" w14:textId="77777777" w:rsidR="00232E1E" w:rsidRDefault="00232E1E">
            <w:r>
              <w:rPr>
                <w:sz w:val="16"/>
              </w:rPr>
              <w:t>0201R0011225V008270</w:t>
            </w:r>
          </w:p>
        </w:tc>
        <w:tc>
          <w:tcPr>
            <w:tcW w:w="1033" w:type="dxa"/>
          </w:tcPr>
          <w:p w14:paraId="150A638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A98F34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2E76613" w14:textId="1E509900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1DAC0AA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243B278" w14:textId="01CC8236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5D2D3C1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A227356" w14:textId="2D381FE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6AF5BE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064C0B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440D7FC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6AAB34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73FC6B4" w14:textId="77777777" w:rsidTr="00232E1E">
        <w:tc>
          <w:tcPr>
            <w:tcW w:w="941" w:type="dxa"/>
          </w:tcPr>
          <w:p w14:paraId="04513036" w14:textId="77777777" w:rsidR="00232E1E" w:rsidRDefault="00232E1E">
            <w:r>
              <w:rPr>
                <w:sz w:val="16"/>
              </w:rPr>
              <w:t>70</w:t>
            </w:r>
          </w:p>
        </w:tc>
        <w:tc>
          <w:tcPr>
            <w:tcW w:w="1799" w:type="dxa"/>
          </w:tcPr>
          <w:p w14:paraId="39B34AC1" w14:textId="77777777" w:rsidR="00232E1E" w:rsidRDefault="00232E1E">
            <w:r>
              <w:rPr>
                <w:sz w:val="16"/>
              </w:rPr>
              <w:t>0201R0011125V011595</w:t>
            </w:r>
          </w:p>
        </w:tc>
        <w:tc>
          <w:tcPr>
            <w:tcW w:w="1033" w:type="dxa"/>
          </w:tcPr>
          <w:p w14:paraId="632B0F2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5F2448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E479E5D" w14:textId="68BAD931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46E9F7A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C931DDF" w14:textId="6C20F1D2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2350587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2ED9D73" w14:textId="2B66D6E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0BE0969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57BE9A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DC044E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141F139A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CBB4F54" w14:textId="77777777" w:rsidTr="00232E1E">
        <w:tc>
          <w:tcPr>
            <w:tcW w:w="941" w:type="dxa"/>
          </w:tcPr>
          <w:p w14:paraId="34B68D01" w14:textId="77777777" w:rsidR="00232E1E" w:rsidRDefault="00232E1E">
            <w:r>
              <w:rPr>
                <w:sz w:val="16"/>
              </w:rPr>
              <w:t>71</w:t>
            </w:r>
          </w:p>
        </w:tc>
        <w:tc>
          <w:tcPr>
            <w:tcW w:w="1799" w:type="dxa"/>
          </w:tcPr>
          <w:p w14:paraId="5A4C403F" w14:textId="77777777" w:rsidR="00232E1E" w:rsidRDefault="00232E1E">
            <w:r>
              <w:rPr>
                <w:sz w:val="16"/>
              </w:rPr>
              <w:t>0201R0011125V014308</w:t>
            </w:r>
          </w:p>
        </w:tc>
        <w:tc>
          <w:tcPr>
            <w:tcW w:w="1033" w:type="dxa"/>
          </w:tcPr>
          <w:p w14:paraId="045C33E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0409EA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A498568" w14:textId="3A3AFF2D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27C61CC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18FBC6D" w14:textId="18CDBC86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4AA8E3F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23C6CAC" w14:textId="5C5F2F5D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32202D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AD3AB6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5644CB7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3DFD35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A67F7C0" w14:textId="77777777" w:rsidTr="00232E1E">
        <w:tc>
          <w:tcPr>
            <w:tcW w:w="941" w:type="dxa"/>
          </w:tcPr>
          <w:p w14:paraId="28DF0F20" w14:textId="77777777" w:rsidR="00232E1E" w:rsidRDefault="00232E1E">
            <w:r>
              <w:rPr>
                <w:sz w:val="16"/>
              </w:rPr>
              <w:t>72</w:t>
            </w:r>
          </w:p>
        </w:tc>
        <w:tc>
          <w:tcPr>
            <w:tcW w:w="1799" w:type="dxa"/>
          </w:tcPr>
          <w:p w14:paraId="10540EA7" w14:textId="77777777" w:rsidR="00232E1E" w:rsidRDefault="00232E1E">
            <w:r>
              <w:rPr>
                <w:sz w:val="16"/>
              </w:rPr>
              <w:t>0201R0011025V027573</w:t>
            </w:r>
          </w:p>
        </w:tc>
        <w:tc>
          <w:tcPr>
            <w:tcW w:w="1033" w:type="dxa"/>
          </w:tcPr>
          <w:p w14:paraId="42DD7FD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67F561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3C2CFD9" w14:textId="2A13562B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28B579B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3AC6DA1" w14:textId="764AA554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11A06FC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8F6A35C" w14:textId="4C3E6B1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8E5F38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8BBC26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61EC7A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5DD6B3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A9F0F1B" w14:textId="77777777" w:rsidTr="00232E1E">
        <w:tc>
          <w:tcPr>
            <w:tcW w:w="941" w:type="dxa"/>
          </w:tcPr>
          <w:p w14:paraId="21984C81" w14:textId="77777777" w:rsidR="00232E1E" w:rsidRDefault="00232E1E">
            <w:r>
              <w:rPr>
                <w:sz w:val="16"/>
              </w:rPr>
              <w:t>73</w:t>
            </w:r>
          </w:p>
        </w:tc>
        <w:tc>
          <w:tcPr>
            <w:tcW w:w="1799" w:type="dxa"/>
          </w:tcPr>
          <w:p w14:paraId="6ABBBCD7" w14:textId="77777777" w:rsidR="00232E1E" w:rsidRDefault="00232E1E">
            <w:r>
              <w:rPr>
                <w:sz w:val="16"/>
              </w:rPr>
              <w:t>0201R0011125V027200</w:t>
            </w:r>
          </w:p>
        </w:tc>
        <w:tc>
          <w:tcPr>
            <w:tcW w:w="1033" w:type="dxa"/>
          </w:tcPr>
          <w:p w14:paraId="65FF00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2D452C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F4864FD" w14:textId="1E16A685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1E679AC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757126E" w14:textId="550AE7B3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72873F7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26ADB9B" w14:textId="52ED3E9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8779464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E8473F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A61373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7E91636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76B045B" w14:textId="77777777" w:rsidTr="00232E1E">
        <w:tc>
          <w:tcPr>
            <w:tcW w:w="941" w:type="dxa"/>
          </w:tcPr>
          <w:p w14:paraId="33134A90" w14:textId="77777777" w:rsidR="00232E1E" w:rsidRDefault="00232E1E">
            <w:r>
              <w:rPr>
                <w:sz w:val="16"/>
              </w:rPr>
              <w:t>74</w:t>
            </w:r>
          </w:p>
        </w:tc>
        <w:tc>
          <w:tcPr>
            <w:tcW w:w="1799" w:type="dxa"/>
          </w:tcPr>
          <w:p w14:paraId="0620424B" w14:textId="77777777" w:rsidR="00232E1E" w:rsidRDefault="00232E1E">
            <w:r>
              <w:rPr>
                <w:sz w:val="16"/>
              </w:rPr>
              <w:t>0201R0011025V029570</w:t>
            </w:r>
          </w:p>
        </w:tc>
        <w:tc>
          <w:tcPr>
            <w:tcW w:w="1033" w:type="dxa"/>
          </w:tcPr>
          <w:p w14:paraId="1B13410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CB17E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E9BF1C4" w14:textId="26796B39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21A5D1E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F96C0B8" w14:textId="07AA0C48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66A4230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56C4EDA" w14:textId="499B51F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719CC4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3BE736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C5EAF7B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677ED2D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4F5CCBA" w14:textId="77777777" w:rsidTr="00232E1E">
        <w:tc>
          <w:tcPr>
            <w:tcW w:w="941" w:type="dxa"/>
          </w:tcPr>
          <w:p w14:paraId="2F92DBC5" w14:textId="77777777" w:rsidR="00232E1E" w:rsidRDefault="00232E1E">
            <w:r>
              <w:rPr>
                <w:sz w:val="16"/>
              </w:rPr>
              <w:t>75</w:t>
            </w:r>
          </w:p>
        </w:tc>
        <w:tc>
          <w:tcPr>
            <w:tcW w:w="1799" w:type="dxa"/>
          </w:tcPr>
          <w:p w14:paraId="3005DDB3" w14:textId="77777777" w:rsidR="00232E1E" w:rsidRDefault="00232E1E">
            <w:r>
              <w:rPr>
                <w:sz w:val="16"/>
              </w:rPr>
              <w:t>0201R0011025V019329</w:t>
            </w:r>
          </w:p>
        </w:tc>
        <w:tc>
          <w:tcPr>
            <w:tcW w:w="1033" w:type="dxa"/>
          </w:tcPr>
          <w:p w14:paraId="750542D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5E35BB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C16DA4A" w14:textId="505F59CF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5E426C5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3C146EA" w14:textId="7172DAD7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43947D3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8CA4690" w14:textId="41DFD8F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301EE0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C1696E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9A90E5D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2598E0D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4123C6E" w14:textId="77777777" w:rsidTr="00232E1E">
        <w:tc>
          <w:tcPr>
            <w:tcW w:w="941" w:type="dxa"/>
          </w:tcPr>
          <w:p w14:paraId="14BBDFC1" w14:textId="77777777" w:rsidR="00232E1E" w:rsidRDefault="00232E1E">
            <w:r>
              <w:rPr>
                <w:sz w:val="16"/>
              </w:rPr>
              <w:t>76</w:t>
            </w:r>
          </w:p>
        </w:tc>
        <w:tc>
          <w:tcPr>
            <w:tcW w:w="1799" w:type="dxa"/>
          </w:tcPr>
          <w:p w14:paraId="06839D0C" w14:textId="77777777" w:rsidR="00232E1E" w:rsidRDefault="00232E1E">
            <w:r>
              <w:rPr>
                <w:sz w:val="16"/>
              </w:rPr>
              <w:t>0201R0011025V021442</w:t>
            </w:r>
          </w:p>
        </w:tc>
        <w:tc>
          <w:tcPr>
            <w:tcW w:w="1033" w:type="dxa"/>
          </w:tcPr>
          <w:p w14:paraId="193317F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82A63E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22C961A" w14:textId="5E41B113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5DDA42B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3871487" w14:textId="3542C708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25F9BB1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02B318B" w14:textId="3295556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418A2A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025242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BE8E88D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212E30C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A67F46E" w14:textId="77777777" w:rsidTr="00232E1E">
        <w:tc>
          <w:tcPr>
            <w:tcW w:w="941" w:type="dxa"/>
          </w:tcPr>
          <w:p w14:paraId="4AA4FE49" w14:textId="77777777" w:rsidR="00232E1E" w:rsidRDefault="00232E1E">
            <w:r>
              <w:rPr>
                <w:sz w:val="16"/>
              </w:rPr>
              <w:t>77</w:t>
            </w:r>
          </w:p>
        </w:tc>
        <w:tc>
          <w:tcPr>
            <w:tcW w:w="1799" w:type="dxa"/>
          </w:tcPr>
          <w:p w14:paraId="36BC0472" w14:textId="77777777" w:rsidR="00232E1E" w:rsidRDefault="00232E1E">
            <w:r>
              <w:rPr>
                <w:sz w:val="16"/>
              </w:rPr>
              <w:t>0201R0011125V023101</w:t>
            </w:r>
          </w:p>
        </w:tc>
        <w:tc>
          <w:tcPr>
            <w:tcW w:w="1033" w:type="dxa"/>
          </w:tcPr>
          <w:p w14:paraId="06DBDBC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B8C471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6035FA8" w14:textId="6D4839BC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604239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A798C7F" w14:textId="193D5067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69829EF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40F9D29" w14:textId="788A379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60CEA2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87F1C0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F6408AC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2BAD822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860F764" w14:textId="77777777" w:rsidTr="00232E1E">
        <w:tc>
          <w:tcPr>
            <w:tcW w:w="941" w:type="dxa"/>
          </w:tcPr>
          <w:p w14:paraId="4118F202" w14:textId="77777777" w:rsidR="00232E1E" w:rsidRDefault="00232E1E">
            <w:r>
              <w:rPr>
                <w:sz w:val="16"/>
              </w:rPr>
              <w:t>78</w:t>
            </w:r>
          </w:p>
        </w:tc>
        <w:tc>
          <w:tcPr>
            <w:tcW w:w="1799" w:type="dxa"/>
          </w:tcPr>
          <w:p w14:paraId="75090C97" w14:textId="77777777" w:rsidR="00232E1E" w:rsidRDefault="00232E1E">
            <w:r>
              <w:rPr>
                <w:sz w:val="16"/>
              </w:rPr>
              <w:t>0201R0011025V015166</w:t>
            </w:r>
          </w:p>
        </w:tc>
        <w:tc>
          <w:tcPr>
            <w:tcW w:w="1033" w:type="dxa"/>
          </w:tcPr>
          <w:p w14:paraId="10C33D9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D1E485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7350333" w14:textId="0F8F8A8F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11B763F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7C8AF97" w14:textId="67A7215A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7573C4D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9051BA1" w14:textId="5318B20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401DF48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6DFA74B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D21D5CB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61395A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C8A957B" w14:textId="77777777" w:rsidTr="00232E1E">
        <w:tc>
          <w:tcPr>
            <w:tcW w:w="941" w:type="dxa"/>
          </w:tcPr>
          <w:p w14:paraId="7AFF9B5B" w14:textId="77777777" w:rsidR="00232E1E" w:rsidRDefault="00232E1E">
            <w:r>
              <w:rPr>
                <w:sz w:val="16"/>
              </w:rPr>
              <w:t>79</w:t>
            </w:r>
          </w:p>
        </w:tc>
        <w:tc>
          <w:tcPr>
            <w:tcW w:w="1799" w:type="dxa"/>
          </w:tcPr>
          <w:p w14:paraId="3AF7DEB5" w14:textId="77777777" w:rsidR="00232E1E" w:rsidRDefault="00232E1E">
            <w:r>
              <w:rPr>
                <w:sz w:val="16"/>
              </w:rPr>
              <w:t>0201R0011125V002062</w:t>
            </w:r>
          </w:p>
        </w:tc>
        <w:tc>
          <w:tcPr>
            <w:tcW w:w="1033" w:type="dxa"/>
          </w:tcPr>
          <w:p w14:paraId="644144E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6FD970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22787EA" w14:textId="7DCAB2FB" w:rsidR="00232E1E" w:rsidRDefault="00232E1E">
            <w:r>
              <w:rPr>
                <w:sz w:val="16"/>
              </w:rPr>
              <w:t>W-3-12-0</w:t>
            </w:r>
          </w:p>
        </w:tc>
        <w:tc>
          <w:tcPr>
            <w:tcW w:w="1086" w:type="dxa"/>
          </w:tcPr>
          <w:p w14:paraId="6DE4DE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19604C2" w14:textId="4382041E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36E333C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3415DC6" w14:textId="75541CD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DB7197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459E93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853D54B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32A65A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29EE2D9" w14:textId="77777777" w:rsidTr="00232E1E">
        <w:tc>
          <w:tcPr>
            <w:tcW w:w="941" w:type="dxa"/>
          </w:tcPr>
          <w:p w14:paraId="3B95530C" w14:textId="77777777" w:rsidR="00232E1E" w:rsidRDefault="00232E1E">
            <w:r>
              <w:rPr>
                <w:sz w:val="16"/>
              </w:rPr>
              <w:t>80</w:t>
            </w:r>
          </w:p>
        </w:tc>
        <w:tc>
          <w:tcPr>
            <w:tcW w:w="1799" w:type="dxa"/>
          </w:tcPr>
          <w:p w14:paraId="6A9FC924" w14:textId="77777777" w:rsidR="00232E1E" w:rsidRDefault="00232E1E">
            <w:r>
              <w:rPr>
                <w:sz w:val="16"/>
              </w:rPr>
              <w:t>0201R0011025V030255</w:t>
            </w:r>
          </w:p>
        </w:tc>
        <w:tc>
          <w:tcPr>
            <w:tcW w:w="1033" w:type="dxa"/>
          </w:tcPr>
          <w:p w14:paraId="358875A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F1548C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EF45A2D" w14:textId="3998C9F4" w:rsidR="00232E1E" w:rsidRDefault="00232E1E">
            <w:r>
              <w:rPr>
                <w:sz w:val="16"/>
              </w:rPr>
              <w:t>H-3-12-0</w:t>
            </w:r>
          </w:p>
        </w:tc>
        <w:tc>
          <w:tcPr>
            <w:tcW w:w="1086" w:type="dxa"/>
          </w:tcPr>
          <w:p w14:paraId="12D3DE6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F3419A2" w14:textId="003881B0" w:rsidR="00232E1E" w:rsidRDefault="00232E1E">
            <w:r>
              <w:rPr>
                <w:sz w:val="16"/>
              </w:rPr>
              <w:t>1250120</w:t>
            </w:r>
          </w:p>
        </w:tc>
        <w:tc>
          <w:tcPr>
            <w:tcW w:w="1037" w:type="dxa"/>
          </w:tcPr>
          <w:p w14:paraId="0F2478A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CC838EA" w14:textId="45455040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83C3369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88D2B2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ABD08C6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106881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1520AA9" w14:textId="77777777" w:rsidTr="00232E1E">
        <w:tc>
          <w:tcPr>
            <w:tcW w:w="941" w:type="dxa"/>
          </w:tcPr>
          <w:p w14:paraId="44715D3F" w14:textId="77777777" w:rsidR="00232E1E" w:rsidRDefault="00232E1E">
            <w:r>
              <w:rPr>
                <w:sz w:val="16"/>
              </w:rPr>
              <w:t>81</w:t>
            </w:r>
          </w:p>
        </w:tc>
        <w:tc>
          <w:tcPr>
            <w:tcW w:w="1799" w:type="dxa"/>
          </w:tcPr>
          <w:p w14:paraId="4C131F7D" w14:textId="77777777" w:rsidR="00232E1E" w:rsidRDefault="00232E1E">
            <w:r>
              <w:rPr>
                <w:sz w:val="16"/>
              </w:rPr>
              <w:t>0201R0011125V020004</w:t>
            </w:r>
          </w:p>
        </w:tc>
        <w:tc>
          <w:tcPr>
            <w:tcW w:w="1033" w:type="dxa"/>
          </w:tcPr>
          <w:p w14:paraId="2DC231A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DF6CB8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4ABE3F1" w14:textId="7E94CE7B" w:rsidR="00232E1E" w:rsidRDefault="00232E1E">
            <w:r>
              <w:rPr>
                <w:sz w:val="16"/>
              </w:rPr>
              <w:t>H-3-12-0</w:t>
            </w:r>
          </w:p>
        </w:tc>
        <w:tc>
          <w:tcPr>
            <w:tcW w:w="1086" w:type="dxa"/>
          </w:tcPr>
          <w:p w14:paraId="25CD5AB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1544CC0" w14:textId="65090338" w:rsidR="00232E1E" w:rsidRDefault="00232E1E">
            <w:r>
              <w:rPr>
                <w:sz w:val="16"/>
              </w:rPr>
              <w:t>1850120</w:t>
            </w:r>
          </w:p>
        </w:tc>
        <w:tc>
          <w:tcPr>
            <w:tcW w:w="1037" w:type="dxa"/>
          </w:tcPr>
          <w:p w14:paraId="42E0254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A111E11" w14:textId="05344FA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DBB547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6A4D88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D12EDA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2A343E9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9EC9F07" w14:textId="77777777" w:rsidTr="00232E1E">
        <w:tc>
          <w:tcPr>
            <w:tcW w:w="941" w:type="dxa"/>
          </w:tcPr>
          <w:p w14:paraId="336FCD23" w14:textId="77777777" w:rsidR="00232E1E" w:rsidRDefault="00232E1E">
            <w:r>
              <w:rPr>
                <w:sz w:val="16"/>
              </w:rPr>
              <w:t>82</w:t>
            </w:r>
          </w:p>
        </w:tc>
        <w:tc>
          <w:tcPr>
            <w:tcW w:w="1799" w:type="dxa"/>
          </w:tcPr>
          <w:p w14:paraId="631D8617" w14:textId="77777777" w:rsidR="00232E1E" w:rsidRDefault="00232E1E">
            <w:r>
              <w:rPr>
                <w:sz w:val="16"/>
              </w:rPr>
              <w:t>0201R0011025V014995</w:t>
            </w:r>
          </w:p>
        </w:tc>
        <w:tc>
          <w:tcPr>
            <w:tcW w:w="1033" w:type="dxa"/>
          </w:tcPr>
          <w:p w14:paraId="78D33BB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AA64B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EADFA0B" w14:textId="4FEAABF2" w:rsidR="00232E1E" w:rsidRDefault="00232E1E">
            <w:r>
              <w:rPr>
                <w:sz w:val="16"/>
              </w:rPr>
              <w:t>H-3-12-0</w:t>
            </w:r>
          </w:p>
        </w:tc>
        <w:tc>
          <w:tcPr>
            <w:tcW w:w="1086" w:type="dxa"/>
          </w:tcPr>
          <w:p w14:paraId="59CADB2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35E6217" w14:textId="521DBC3A" w:rsidR="00232E1E" w:rsidRDefault="00232E1E">
            <w:r>
              <w:rPr>
                <w:sz w:val="16"/>
              </w:rPr>
              <w:t>1850120</w:t>
            </w:r>
          </w:p>
        </w:tc>
        <w:tc>
          <w:tcPr>
            <w:tcW w:w="1037" w:type="dxa"/>
          </w:tcPr>
          <w:p w14:paraId="1672E2C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6E6145B" w14:textId="2C03522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3A78E3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E08E0A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59F316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4735E70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3A55980" w14:textId="77777777" w:rsidTr="00232E1E">
        <w:tc>
          <w:tcPr>
            <w:tcW w:w="941" w:type="dxa"/>
          </w:tcPr>
          <w:p w14:paraId="059DC52F" w14:textId="77777777" w:rsidR="00232E1E" w:rsidRDefault="00232E1E">
            <w:r>
              <w:rPr>
                <w:sz w:val="16"/>
              </w:rPr>
              <w:t>83</w:t>
            </w:r>
          </w:p>
        </w:tc>
        <w:tc>
          <w:tcPr>
            <w:tcW w:w="1799" w:type="dxa"/>
          </w:tcPr>
          <w:p w14:paraId="10A25672" w14:textId="77777777" w:rsidR="00232E1E" w:rsidRDefault="00232E1E">
            <w:r>
              <w:rPr>
                <w:sz w:val="16"/>
              </w:rPr>
              <w:t>0201R0011225V017651</w:t>
            </w:r>
          </w:p>
        </w:tc>
        <w:tc>
          <w:tcPr>
            <w:tcW w:w="1033" w:type="dxa"/>
          </w:tcPr>
          <w:p w14:paraId="2AAAD08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60EC81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EDB19FF" w14:textId="38AEF2F1" w:rsidR="00232E1E" w:rsidRDefault="00232E1E">
            <w:r>
              <w:rPr>
                <w:sz w:val="16"/>
              </w:rPr>
              <w:t>Z-3-16-0</w:t>
            </w:r>
          </w:p>
        </w:tc>
        <w:tc>
          <w:tcPr>
            <w:tcW w:w="1086" w:type="dxa"/>
          </w:tcPr>
          <w:p w14:paraId="0945E29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6812985" w14:textId="564752F2" w:rsidR="00232E1E" w:rsidRDefault="00232E1E">
            <w:r>
              <w:rPr>
                <w:sz w:val="16"/>
              </w:rPr>
              <w:t>9043220</w:t>
            </w:r>
          </w:p>
        </w:tc>
        <w:tc>
          <w:tcPr>
            <w:tcW w:w="1037" w:type="dxa"/>
          </w:tcPr>
          <w:p w14:paraId="601082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422C402" w14:textId="5072D2D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4C661C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9A131E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8056B3A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22EF5BE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E7BB6B2" w14:textId="77777777" w:rsidTr="00232E1E">
        <w:tc>
          <w:tcPr>
            <w:tcW w:w="941" w:type="dxa"/>
          </w:tcPr>
          <w:p w14:paraId="09676044" w14:textId="77777777" w:rsidR="00232E1E" w:rsidRDefault="00232E1E">
            <w:r>
              <w:rPr>
                <w:sz w:val="16"/>
              </w:rPr>
              <w:t>84</w:t>
            </w:r>
          </w:p>
        </w:tc>
        <w:tc>
          <w:tcPr>
            <w:tcW w:w="1799" w:type="dxa"/>
          </w:tcPr>
          <w:p w14:paraId="5DE4BF3B" w14:textId="77777777" w:rsidR="00232E1E" w:rsidRDefault="00232E1E">
            <w:r>
              <w:rPr>
                <w:sz w:val="16"/>
              </w:rPr>
              <w:t>0201R0011125V018390</w:t>
            </w:r>
          </w:p>
        </w:tc>
        <w:tc>
          <w:tcPr>
            <w:tcW w:w="1033" w:type="dxa"/>
          </w:tcPr>
          <w:p w14:paraId="3AF344E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1A8435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B8932EB" w14:textId="301F46FE" w:rsidR="00232E1E" w:rsidRDefault="00232E1E">
            <w:r>
              <w:rPr>
                <w:sz w:val="16"/>
              </w:rPr>
              <w:t>K-3-13-0</w:t>
            </w:r>
          </w:p>
        </w:tc>
        <w:tc>
          <w:tcPr>
            <w:tcW w:w="1086" w:type="dxa"/>
          </w:tcPr>
          <w:p w14:paraId="2ED575F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9733E35" w14:textId="591251B5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9E8ECB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526531D" w14:textId="745988FB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A4F73E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51E1BC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F1C068C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4133E241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2CA32C4" w14:textId="77777777" w:rsidTr="00232E1E">
        <w:tc>
          <w:tcPr>
            <w:tcW w:w="941" w:type="dxa"/>
          </w:tcPr>
          <w:p w14:paraId="6B1CB7C2" w14:textId="77777777" w:rsidR="00232E1E" w:rsidRDefault="00232E1E">
            <w:r>
              <w:rPr>
                <w:sz w:val="16"/>
              </w:rPr>
              <w:t>85</w:t>
            </w:r>
          </w:p>
        </w:tc>
        <w:tc>
          <w:tcPr>
            <w:tcW w:w="1799" w:type="dxa"/>
          </w:tcPr>
          <w:p w14:paraId="47C2794C" w14:textId="77777777" w:rsidR="00232E1E" w:rsidRDefault="00232E1E">
            <w:r>
              <w:rPr>
                <w:sz w:val="16"/>
              </w:rPr>
              <w:t>0201R0011025V020963</w:t>
            </w:r>
          </w:p>
        </w:tc>
        <w:tc>
          <w:tcPr>
            <w:tcW w:w="1033" w:type="dxa"/>
          </w:tcPr>
          <w:p w14:paraId="495B684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2BB8AE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AB44123" w14:textId="4F2B40A2" w:rsidR="00232E1E" w:rsidRDefault="00232E1E">
            <w:r>
              <w:rPr>
                <w:sz w:val="16"/>
              </w:rPr>
              <w:t>K-3-13-0</w:t>
            </w:r>
          </w:p>
        </w:tc>
        <w:tc>
          <w:tcPr>
            <w:tcW w:w="1086" w:type="dxa"/>
          </w:tcPr>
          <w:p w14:paraId="79EB1DC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0339E1A" w14:textId="4E1AEC61" w:rsidR="00232E1E" w:rsidRDefault="00232E1E">
            <w:r>
              <w:rPr>
                <w:sz w:val="16"/>
              </w:rPr>
              <w:t>1605120</w:t>
            </w:r>
          </w:p>
        </w:tc>
        <w:tc>
          <w:tcPr>
            <w:tcW w:w="1037" w:type="dxa"/>
          </w:tcPr>
          <w:p w14:paraId="0228885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74522BD" w14:textId="67CEC35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252779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0C2A7E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6B05723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360B83C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5BEF178" w14:textId="77777777" w:rsidTr="00232E1E">
        <w:tc>
          <w:tcPr>
            <w:tcW w:w="941" w:type="dxa"/>
          </w:tcPr>
          <w:p w14:paraId="520A771F" w14:textId="77777777" w:rsidR="00232E1E" w:rsidRDefault="00232E1E">
            <w:r>
              <w:rPr>
                <w:sz w:val="16"/>
              </w:rPr>
              <w:t>86</w:t>
            </w:r>
          </w:p>
        </w:tc>
        <w:tc>
          <w:tcPr>
            <w:tcW w:w="1799" w:type="dxa"/>
          </w:tcPr>
          <w:p w14:paraId="7688CC15" w14:textId="77777777" w:rsidR="00232E1E" w:rsidRDefault="00232E1E">
            <w:r>
              <w:rPr>
                <w:sz w:val="16"/>
              </w:rPr>
              <w:t>0201R0011025V029170</w:t>
            </w:r>
          </w:p>
        </w:tc>
        <w:tc>
          <w:tcPr>
            <w:tcW w:w="1033" w:type="dxa"/>
          </w:tcPr>
          <w:p w14:paraId="737F0B8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BEA6E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90A2A13" w14:textId="7FCCEBCD" w:rsidR="00232E1E" w:rsidRDefault="00232E1E">
            <w:r>
              <w:rPr>
                <w:sz w:val="16"/>
              </w:rPr>
              <w:t>I-3-12-0</w:t>
            </w:r>
          </w:p>
        </w:tc>
        <w:tc>
          <w:tcPr>
            <w:tcW w:w="1086" w:type="dxa"/>
          </w:tcPr>
          <w:p w14:paraId="66A0AF8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5FD2333" w14:textId="4BE33623" w:rsidR="00232E1E" w:rsidRDefault="00232E1E">
            <w:r>
              <w:rPr>
                <w:sz w:val="16"/>
              </w:rPr>
              <w:t>1861220</w:t>
            </w:r>
          </w:p>
        </w:tc>
        <w:tc>
          <w:tcPr>
            <w:tcW w:w="1037" w:type="dxa"/>
          </w:tcPr>
          <w:p w14:paraId="4080618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B3C1E97" w14:textId="68026F9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C6E5023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F051AE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1E678C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305" w:type="dxa"/>
          </w:tcPr>
          <w:p w14:paraId="71B4F24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A1BE09F" w14:textId="77777777" w:rsidTr="00232E1E">
        <w:tc>
          <w:tcPr>
            <w:tcW w:w="941" w:type="dxa"/>
          </w:tcPr>
          <w:p w14:paraId="49426F9F" w14:textId="77777777" w:rsidR="00232E1E" w:rsidRDefault="00232E1E">
            <w:r>
              <w:rPr>
                <w:sz w:val="16"/>
              </w:rPr>
              <w:t>87</w:t>
            </w:r>
          </w:p>
        </w:tc>
        <w:tc>
          <w:tcPr>
            <w:tcW w:w="1799" w:type="dxa"/>
          </w:tcPr>
          <w:p w14:paraId="14C0F73D" w14:textId="77777777" w:rsidR="00232E1E" w:rsidRDefault="00232E1E">
            <w:r>
              <w:rPr>
                <w:sz w:val="16"/>
              </w:rPr>
              <w:t>0201R0011025V027865</w:t>
            </w:r>
          </w:p>
        </w:tc>
        <w:tc>
          <w:tcPr>
            <w:tcW w:w="1033" w:type="dxa"/>
          </w:tcPr>
          <w:p w14:paraId="59BD62F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18A8E1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9D995C8" w14:textId="1B9FBA5E" w:rsidR="00232E1E" w:rsidRDefault="00232E1E">
            <w:r>
              <w:rPr>
                <w:sz w:val="16"/>
              </w:rPr>
              <w:t>I-3-12-0</w:t>
            </w:r>
          </w:p>
        </w:tc>
        <w:tc>
          <w:tcPr>
            <w:tcW w:w="1086" w:type="dxa"/>
          </w:tcPr>
          <w:p w14:paraId="0CE1D6A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B540375" w14:textId="3D7A036A" w:rsidR="00232E1E" w:rsidRDefault="00232E1E">
            <w:r>
              <w:rPr>
                <w:sz w:val="16"/>
              </w:rPr>
              <w:t>1861220</w:t>
            </w:r>
          </w:p>
        </w:tc>
        <w:tc>
          <w:tcPr>
            <w:tcW w:w="1037" w:type="dxa"/>
          </w:tcPr>
          <w:p w14:paraId="2EF80A3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1156544" w14:textId="182A6F2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CDA994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937F04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20963FA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6D4D50A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35FC580" w14:textId="77777777" w:rsidTr="00232E1E">
        <w:tc>
          <w:tcPr>
            <w:tcW w:w="941" w:type="dxa"/>
          </w:tcPr>
          <w:p w14:paraId="2A851864" w14:textId="77777777" w:rsidR="00232E1E" w:rsidRDefault="00232E1E">
            <w:r>
              <w:rPr>
                <w:sz w:val="16"/>
              </w:rPr>
              <w:t>88</w:t>
            </w:r>
          </w:p>
        </w:tc>
        <w:tc>
          <w:tcPr>
            <w:tcW w:w="1799" w:type="dxa"/>
          </w:tcPr>
          <w:p w14:paraId="4F058BFE" w14:textId="77777777" w:rsidR="00232E1E" w:rsidRDefault="00232E1E">
            <w:r>
              <w:rPr>
                <w:sz w:val="16"/>
              </w:rPr>
              <w:t>0201R0011225V011625</w:t>
            </w:r>
          </w:p>
        </w:tc>
        <w:tc>
          <w:tcPr>
            <w:tcW w:w="1033" w:type="dxa"/>
          </w:tcPr>
          <w:p w14:paraId="4E8BB9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15BEE7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2D87D0C" w14:textId="4B7B26C9" w:rsidR="00232E1E" w:rsidRDefault="00232E1E">
            <w:r>
              <w:rPr>
                <w:sz w:val="16"/>
              </w:rPr>
              <w:t>Z-3-19-0</w:t>
            </w:r>
          </w:p>
        </w:tc>
        <w:tc>
          <w:tcPr>
            <w:tcW w:w="1086" w:type="dxa"/>
          </w:tcPr>
          <w:p w14:paraId="0CAD65F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641ECCE" w14:textId="4EF44950" w:rsidR="00232E1E" w:rsidRDefault="00232E1E">
            <w:r>
              <w:rPr>
                <w:sz w:val="16"/>
              </w:rPr>
              <w:t>9044220</w:t>
            </w:r>
          </w:p>
        </w:tc>
        <w:tc>
          <w:tcPr>
            <w:tcW w:w="1037" w:type="dxa"/>
          </w:tcPr>
          <w:p w14:paraId="7DCDE44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A268490" w14:textId="7CAC6C9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2B8471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28C928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5DE15F9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3FD9C3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0A723E7" w14:textId="77777777" w:rsidTr="00232E1E">
        <w:tc>
          <w:tcPr>
            <w:tcW w:w="941" w:type="dxa"/>
          </w:tcPr>
          <w:p w14:paraId="7C288435" w14:textId="77777777" w:rsidR="00232E1E" w:rsidRDefault="00232E1E">
            <w:r>
              <w:rPr>
                <w:sz w:val="16"/>
              </w:rPr>
              <w:t>89</w:t>
            </w:r>
          </w:p>
        </w:tc>
        <w:tc>
          <w:tcPr>
            <w:tcW w:w="1799" w:type="dxa"/>
          </w:tcPr>
          <w:p w14:paraId="3964D4BF" w14:textId="77777777" w:rsidR="00232E1E" w:rsidRDefault="00232E1E">
            <w:r>
              <w:rPr>
                <w:sz w:val="16"/>
              </w:rPr>
              <w:t>0201R0011025V016458</w:t>
            </w:r>
          </w:p>
        </w:tc>
        <w:tc>
          <w:tcPr>
            <w:tcW w:w="1033" w:type="dxa"/>
          </w:tcPr>
          <w:p w14:paraId="01D48A0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1BF43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C428803" w14:textId="1ED8E4F7" w:rsidR="00232E1E" w:rsidRDefault="00232E1E">
            <w:r>
              <w:rPr>
                <w:sz w:val="16"/>
              </w:rPr>
              <w:t>Z-3-19-0</w:t>
            </w:r>
          </w:p>
        </w:tc>
        <w:tc>
          <w:tcPr>
            <w:tcW w:w="1086" w:type="dxa"/>
          </w:tcPr>
          <w:p w14:paraId="13FFAD9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F68D91E" w14:textId="732CAD42" w:rsidR="00232E1E" w:rsidRDefault="00232E1E">
            <w:r>
              <w:rPr>
                <w:sz w:val="16"/>
              </w:rPr>
              <w:t>9044220</w:t>
            </w:r>
          </w:p>
        </w:tc>
        <w:tc>
          <w:tcPr>
            <w:tcW w:w="1037" w:type="dxa"/>
          </w:tcPr>
          <w:p w14:paraId="6E7ACB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45E41D2" w14:textId="5EBC078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F0FDAA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E44D9F8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26ABEA3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542027E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F0D0F59" w14:textId="77777777" w:rsidTr="00232E1E">
        <w:tc>
          <w:tcPr>
            <w:tcW w:w="941" w:type="dxa"/>
          </w:tcPr>
          <w:p w14:paraId="57195019" w14:textId="77777777" w:rsidR="00232E1E" w:rsidRDefault="00232E1E">
            <w:r>
              <w:rPr>
                <w:sz w:val="16"/>
              </w:rPr>
              <w:t>90</w:t>
            </w:r>
          </w:p>
        </w:tc>
        <w:tc>
          <w:tcPr>
            <w:tcW w:w="1799" w:type="dxa"/>
          </w:tcPr>
          <w:p w14:paraId="0122C09A" w14:textId="77777777" w:rsidR="00232E1E" w:rsidRDefault="00232E1E">
            <w:r>
              <w:rPr>
                <w:sz w:val="16"/>
              </w:rPr>
              <w:t>0201R0011125V013640</w:t>
            </w:r>
          </w:p>
        </w:tc>
        <w:tc>
          <w:tcPr>
            <w:tcW w:w="1033" w:type="dxa"/>
          </w:tcPr>
          <w:p w14:paraId="6FFF6F6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5614A5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D438E8A" w14:textId="31A05C3D" w:rsidR="00232E1E" w:rsidRDefault="00232E1E">
            <w:r>
              <w:rPr>
                <w:sz w:val="16"/>
              </w:rPr>
              <w:t>Z-3-16-0</w:t>
            </w:r>
          </w:p>
        </w:tc>
        <w:tc>
          <w:tcPr>
            <w:tcW w:w="1086" w:type="dxa"/>
          </w:tcPr>
          <w:p w14:paraId="4A69E29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3C01FA0" w14:textId="52B37A5B" w:rsidR="00232E1E" w:rsidRDefault="00232E1E">
            <w:r>
              <w:rPr>
                <w:sz w:val="16"/>
              </w:rPr>
              <w:t>9043220</w:t>
            </w:r>
          </w:p>
        </w:tc>
        <w:tc>
          <w:tcPr>
            <w:tcW w:w="1037" w:type="dxa"/>
          </w:tcPr>
          <w:p w14:paraId="1E317A2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C89F3C9" w14:textId="77E16D7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35A401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85ABC2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BF1FF29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DD6A88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2008D00" w14:textId="77777777" w:rsidTr="00232E1E">
        <w:tc>
          <w:tcPr>
            <w:tcW w:w="941" w:type="dxa"/>
          </w:tcPr>
          <w:p w14:paraId="6312B946" w14:textId="77777777" w:rsidR="00232E1E" w:rsidRDefault="00232E1E">
            <w:r>
              <w:rPr>
                <w:sz w:val="16"/>
              </w:rPr>
              <w:t>91</w:t>
            </w:r>
          </w:p>
        </w:tc>
        <w:tc>
          <w:tcPr>
            <w:tcW w:w="1799" w:type="dxa"/>
          </w:tcPr>
          <w:p w14:paraId="605A9AA7" w14:textId="77777777" w:rsidR="00232E1E" w:rsidRDefault="00232E1E">
            <w:r>
              <w:rPr>
                <w:sz w:val="16"/>
              </w:rPr>
              <w:t>0201R0011125V016022</w:t>
            </w:r>
          </w:p>
        </w:tc>
        <w:tc>
          <w:tcPr>
            <w:tcW w:w="1033" w:type="dxa"/>
          </w:tcPr>
          <w:p w14:paraId="5C769BF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D493F3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EEBEBE9" w14:textId="706E8F26" w:rsidR="00232E1E" w:rsidRDefault="00232E1E">
            <w:r>
              <w:rPr>
                <w:sz w:val="16"/>
              </w:rPr>
              <w:t>W-3-11-0</w:t>
            </w:r>
          </w:p>
        </w:tc>
        <w:tc>
          <w:tcPr>
            <w:tcW w:w="1086" w:type="dxa"/>
          </w:tcPr>
          <w:p w14:paraId="069896B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BC60B0F" w14:textId="5B271D36" w:rsidR="00232E1E" w:rsidRDefault="00232E1E">
            <w:r>
              <w:rPr>
                <w:sz w:val="16"/>
              </w:rPr>
              <w:t>2309120</w:t>
            </w:r>
          </w:p>
        </w:tc>
        <w:tc>
          <w:tcPr>
            <w:tcW w:w="1037" w:type="dxa"/>
          </w:tcPr>
          <w:p w14:paraId="4BE89BD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7A307E1" w14:textId="6B26D5E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4721CE0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8CAAAE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20BE8A4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2DE8AB4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4DB57E8" w14:textId="77777777" w:rsidTr="00232E1E">
        <w:tc>
          <w:tcPr>
            <w:tcW w:w="941" w:type="dxa"/>
          </w:tcPr>
          <w:p w14:paraId="7A2E25A5" w14:textId="77777777" w:rsidR="00232E1E" w:rsidRDefault="00232E1E">
            <w:r>
              <w:rPr>
                <w:sz w:val="16"/>
              </w:rPr>
              <w:t>92</w:t>
            </w:r>
          </w:p>
        </w:tc>
        <w:tc>
          <w:tcPr>
            <w:tcW w:w="1799" w:type="dxa"/>
          </w:tcPr>
          <w:p w14:paraId="57671351" w14:textId="77777777" w:rsidR="00232E1E" w:rsidRDefault="00232E1E">
            <w:r>
              <w:rPr>
                <w:sz w:val="16"/>
              </w:rPr>
              <w:t>0201R0011125V016406</w:t>
            </w:r>
          </w:p>
        </w:tc>
        <w:tc>
          <w:tcPr>
            <w:tcW w:w="1033" w:type="dxa"/>
          </w:tcPr>
          <w:p w14:paraId="3B88EFE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F67A81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85CE551" w14:textId="0E0A486B" w:rsidR="00232E1E" w:rsidRDefault="00232E1E">
            <w:r>
              <w:rPr>
                <w:sz w:val="16"/>
              </w:rPr>
              <w:t>Z-3-24-0</w:t>
            </w:r>
          </w:p>
        </w:tc>
        <w:tc>
          <w:tcPr>
            <w:tcW w:w="1086" w:type="dxa"/>
          </w:tcPr>
          <w:p w14:paraId="21F2048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ED61491" w14:textId="26DA5B6C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4D36DD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5DFC4BC" w14:textId="35AF657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48B33C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B4DCD6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2CCE0A6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8D3150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7C0D424" w14:textId="77777777" w:rsidTr="00232E1E">
        <w:tc>
          <w:tcPr>
            <w:tcW w:w="941" w:type="dxa"/>
          </w:tcPr>
          <w:p w14:paraId="1DC8445D" w14:textId="77777777" w:rsidR="00232E1E" w:rsidRDefault="00232E1E">
            <w:r>
              <w:rPr>
                <w:sz w:val="16"/>
              </w:rPr>
              <w:lastRenderedPageBreak/>
              <w:t>93</w:t>
            </w:r>
          </w:p>
        </w:tc>
        <w:tc>
          <w:tcPr>
            <w:tcW w:w="1799" w:type="dxa"/>
          </w:tcPr>
          <w:p w14:paraId="26F3589D" w14:textId="77777777" w:rsidR="00232E1E" w:rsidRDefault="00232E1E">
            <w:r>
              <w:rPr>
                <w:sz w:val="16"/>
              </w:rPr>
              <w:t>0201R0011125V021427</w:t>
            </w:r>
          </w:p>
        </w:tc>
        <w:tc>
          <w:tcPr>
            <w:tcW w:w="1033" w:type="dxa"/>
          </w:tcPr>
          <w:p w14:paraId="4F8278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B58192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09B34AF" w14:textId="16A83EEB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2012855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D40F983" w14:textId="5CA42454" w:rsidR="00232E1E" w:rsidRDefault="00232E1E">
            <w:r>
              <w:rPr>
                <w:sz w:val="16"/>
              </w:rPr>
              <w:t>2360220</w:t>
            </w:r>
          </w:p>
        </w:tc>
        <w:tc>
          <w:tcPr>
            <w:tcW w:w="1037" w:type="dxa"/>
          </w:tcPr>
          <w:p w14:paraId="6BAFFC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0B0EB90" w14:textId="5E29265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E49A60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A73A65A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1C18C13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492767AB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CA45957" w14:textId="77777777" w:rsidTr="00232E1E">
        <w:tc>
          <w:tcPr>
            <w:tcW w:w="941" w:type="dxa"/>
          </w:tcPr>
          <w:p w14:paraId="0B97301D" w14:textId="77777777" w:rsidR="00232E1E" w:rsidRDefault="00232E1E">
            <w:r>
              <w:rPr>
                <w:sz w:val="16"/>
              </w:rPr>
              <w:t>94</w:t>
            </w:r>
          </w:p>
        </w:tc>
        <w:tc>
          <w:tcPr>
            <w:tcW w:w="1799" w:type="dxa"/>
          </w:tcPr>
          <w:p w14:paraId="421D8381" w14:textId="77777777" w:rsidR="00232E1E" w:rsidRDefault="00232E1E">
            <w:r>
              <w:rPr>
                <w:sz w:val="16"/>
              </w:rPr>
              <w:t>0201R0011125V021302</w:t>
            </w:r>
          </w:p>
        </w:tc>
        <w:tc>
          <w:tcPr>
            <w:tcW w:w="1033" w:type="dxa"/>
          </w:tcPr>
          <w:p w14:paraId="4E723CB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F9065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14AC3D5" w14:textId="5DCAF6FD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08E07E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C477F4C" w14:textId="0191C70E" w:rsidR="00232E1E" w:rsidRDefault="00232E1E">
            <w:r>
              <w:rPr>
                <w:sz w:val="16"/>
              </w:rPr>
              <w:t>2360220</w:t>
            </w:r>
          </w:p>
        </w:tc>
        <w:tc>
          <w:tcPr>
            <w:tcW w:w="1037" w:type="dxa"/>
          </w:tcPr>
          <w:p w14:paraId="2A5E1B8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DEB53F0" w14:textId="59764C6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7FFEE8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06F569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A5A9224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FA51F0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31B1E2B" w14:textId="77777777" w:rsidTr="00232E1E">
        <w:tc>
          <w:tcPr>
            <w:tcW w:w="941" w:type="dxa"/>
          </w:tcPr>
          <w:p w14:paraId="68041381" w14:textId="77777777" w:rsidR="00232E1E" w:rsidRDefault="00232E1E">
            <w:r>
              <w:rPr>
                <w:sz w:val="16"/>
              </w:rPr>
              <w:t>95</w:t>
            </w:r>
          </w:p>
        </w:tc>
        <w:tc>
          <w:tcPr>
            <w:tcW w:w="1799" w:type="dxa"/>
          </w:tcPr>
          <w:p w14:paraId="7F6D1ED7" w14:textId="77777777" w:rsidR="00232E1E" w:rsidRDefault="00232E1E">
            <w:r>
              <w:rPr>
                <w:sz w:val="16"/>
              </w:rPr>
              <w:t>0201R0011225V011038</w:t>
            </w:r>
          </w:p>
        </w:tc>
        <w:tc>
          <w:tcPr>
            <w:tcW w:w="1033" w:type="dxa"/>
          </w:tcPr>
          <w:p w14:paraId="7D56AD5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144F94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8451C4A" w14:textId="31A0B544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9BDF54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E5AF1DD" w14:textId="73D1FC03" w:rsidR="00232E1E" w:rsidRDefault="00232E1E">
            <w:r>
              <w:rPr>
                <w:sz w:val="16"/>
              </w:rPr>
              <w:t>1550120</w:t>
            </w:r>
          </w:p>
        </w:tc>
        <w:tc>
          <w:tcPr>
            <w:tcW w:w="1037" w:type="dxa"/>
          </w:tcPr>
          <w:p w14:paraId="2130C08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1FD80DA" w14:textId="7752090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54515AC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65D1F4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D86D98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595453A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5988ABD" w14:textId="77777777" w:rsidTr="00232E1E">
        <w:tc>
          <w:tcPr>
            <w:tcW w:w="941" w:type="dxa"/>
          </w:tcPr>
          <w:p w14:paraId="126116F0" w14:textId="77777777" w:rsidR="00232E1E" w:rsidRDefault="00232E1E">
            <w:r>
              <w:rPr>
                <w:sz w:val="16"/>
              </w:rPr>
              <w:t>96</w:t>
            </w:r>
          </w:p>
        </w:tc>
        <w:tc>
          <w:tcPr>
            <w:tcW w:w="1799" w:type="dxa"/>
          </w:tcPr>
          <w:p w14:paraId="31B9BB52" w14:textId="77777777" w:rsidR="00232E1E" w:rsidRDefault="00232E1E">
            <w:r>
              <w:rPr>
                <w:sz w:val="16"/>
              </w:rPr>
              <w:t>0201R0011125V025960</w:t>
            </w:r>
          </w:p>
        </w:tc>
        <w:tc>
          <w:tcPr>
            <w:tcW w:w="1033" w:type="dxa"/>
          </w:tcPr>
          <w:p w14:paraId="2E556B7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E08D3D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D54133A" w14:textId="4E1C4A2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4898D0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D727B20" w14:textId="67768352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365DFE9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BEA596A" w14:textId="665718C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874E25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71D061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F7F874F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4A76AB5A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DD7EFC4" w14:textId="77777777" w:rsidTr="00232E1E">
        <w:tc>
          <w:tcPr>
            <w:tcW w:w="941" w:type="dxa"/>
          </w:tcPr>
          <w:p w14:paraId="080F55D9" w14:textId="77777777" w:rsidR="00232E1E" w:rsidRDefault="00232E1E">
            <w:r>
              <w:rPr>
                <w:sz w:val="16"/>
              </w:rPr>
              <w:t>97</w:t>
            </w:r>
          </w:p>
        </w:tc>
        <w:tc>
          <w:tcPr>
            <w:tcW w:w="1799" w:type="dxa"/>
          </w:tcPr>
          <w:p w14:paraId="4F5D097F" w14:textId="77777777" w:rsidR="00232E1E" w:rsidRDefault="00232E1E">
            <w:r>
              <w:rPr>
                <w:sz w:val="16"/>
              </w:rPr>
              <w:t>0201R0011225V008348</w:t>
            </w:r>
          </w:p>
        </w:tc>
        <w:tc>
          <w:tcPr>
            <w:tcW w:w="1033" w:type="dxa"/>
          </w:tcPr>
          <w:p w14:paraId="1EF07B3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AB3BEB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3F4238A9" w14:textId="53B341CF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78247CA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A8477F8" w14:textId="297B3EC9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6689CBB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6FB575B" w14:textId="4EFD4D4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3533E5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B8B41E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86B505F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7F71B1E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37EE6CC" w14:textId="77777777" w:rsidTr="00232E1E">
        <w:tc>
          <w:tcPr>
            <w:tcW w:w="941" w:type="dxa"/>
          </w:tcPr>
          <w:p w14:paraId="50160FF0" w14:textId="77777777" w:rsidR="00232E1E" w:rsidRDefault="00232E1E">
            <w:r>
              <w:rPr>
                <w:sz w:val="16"/>
              </w:rPr>
              <w:t>98</w:t>
            </w:r>
          </w:p>
        </w:tc>
        <w:tc>
          <w:tcPr>
            <w:tcW w:w="1799" w:type="dxa"/>
          </w:tcPr>
          <w:p w14:paraId="796E4CF1" w14:textId="77777777" w:rsidR="00232E1E" w:rsidRDefault="00232E1E">
            <w:r>
              <w:rPr>
                <w:sz w:val="16"/>
              </w:rPr>
              <w:t>0201R0011025V024095</w:t>
            </w:r>
          </w:p>
        </w:tc>
        <w:tc>
          <w:tcPr>
            <w:tcW w:w="1033" w:type="dxa"/>
          </w:tcPr>
          <w:p w14:paraId="61BE05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51E857C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78AA2D4" w14:textId="2CA8C5EE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104E94D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C955A6F" w14:textId="2AD03359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2D99CB7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8BB2FBD" w14:textId="4F593D8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023303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0FD7D8D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7C686AE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26298FD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86547F0" w14:textId="77777777" w:rsidTr="00232E1E">
        <w:tc>
          <w:tcPr>
            <w:tcW w:w="941" w:type="dxa"/>
          </w:tcPr>
          <w:p w14:paraId="5668D77B" w14:textId="77777777" w:rsidR="00232E1E" w:rsidRDefault="00232E1E">
            <w:r>
              <w:rPr>
                <w:sz w:val="16"/>
              </w:rPr>
              <w:t>99</w:t>
            </w:r>
          </w:p>
        </w:tc>
        <w:tc>
          <w:tcPr>
            <w:tcW w:w="1799" w:type="dxa"/>
          </w:tcPr>
          <w:p w14:paraId="0F1F6C71" w14:textId="77777777" w:rsidR="00232E1E" w:rsidRDefault="00232E1E">
            <w:r>
              <w:rPr>
                <w:sz w:val="16"/>
              </w:rPr>
              <w:t>0201R0011125V012627</w:t>
            </w:r>
          </w:p>
        </w:tc>
        <w:tc>
          <w:tcPr>
            <w:tcW w:w="1033" w:type="dxa"/>
          </w:tcPr>
          <w:p w14:paraId="3565038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F45021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38FEDF6" w14:textId="597D424A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7CB8687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3A8D814" w14:textId="31B15FE3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533B5E4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F762558" w14:textId="001F7E4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283960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D1E9A1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A09B287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4112C6E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6BF870F" w14:textId="77777777" w:rsidTr="00232E1E">
        <w:tc>
          <w:tcPr>
            <w:tcW w:w="941" w:type="dxa"/>
          </w:tcPr>
          <w:p w14:paraId="3085889F" w14:textId="77777777" w:rsidR="00232E1E" w:rsidRDefault="00232E1E">
            <w:r>
              <w:rPr>
                <w:sz w:val="16"/>
              </w:rPr>
              <w:t>100</w:t>
            </w:r>
          </w:p>
        </w:tc>
        <w:tc>
          <w:tcPr>
            <w:tcW w:w="1799" w:type="dxa"/>
          </w:tcPr>
          <w:p w14:paraId="0DD70BB7" w14:textId="77777777" w:rsidR="00232E1E" w:rsidRDefault="00232E1E">
            <w:r>
              <w:rPr>
                <w:sz w:val="16"/>
              </w:rPr>
              <w:t>0201R0011125V021417</w:t>
            </w:r>
          </w:p>
        </w:tc>
        <w:tc>
          <w:tcPr>
            <w:tcW w:w="1033" w:type="dxa"/>
          </w:tcPr>
          <w:p w14:paraId="1EAD0C5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FBED5D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DE917B1" w14:textId="156D56F1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C093EC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423E9B38" w14:textId="498DB298" w:rsidR="00232E1E" w:rsidRDefault="00232E1E">
            <w:r>
              <w:rPr>
                <w:sz w:val="16"/>
              </w:rPr>
              <w:t>2361220</w:t>
            </w:r>
          </w:p>
        </w:tc>
        <w:tc>
          <w:tcPr>
            <w:tcW w:w="1037" w:type="dxa"/>
          </w:tcPr>
          <w:p w14:paraId="3E022C2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6D59CD7" w14:textId="279C9B6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BEEDAB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5498D0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1B30FD8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D7398F4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316700B" w14:textId="77777777" w:rsidTr="00232E1E">
        <w:tc>
          <w:tcPr>
            <w:tcW w:w="941" w:type="dxa"/>
          </w:tcPr>
          <w:p w14:paraId="1CAD09B1" w14:textId="77777777" w:rsidR="00232E1E" w:rsidRDefault="00232E1E">
            <w:r>
              <w:rPr>
                <w:sz w:val="16"/>
              </w:rPr>
              <w:t>101</w:t>
            </w:r>
          </w:p>
        </w:tc>
        <w:tc>
          <w:tcPr>
            <w:tcW w:w="1799" w:type="dxa"/>
          </w:tcPr>
          <w:p w14:paraId="35598A77" w14:textId="77777777" w:rsidR="00232E1E" w:rsidRDefault="00232E1E">
            <w:r>
              <w:rPr>
                <w:sz w:val="16"/>
              </w:rPr>
              <w:t>0201R0011125V027700</w:t>
            </w:r>
          </w:p>
        </w:tc>
        <w:tc>
          <w:tcPr>
            <w:tcW w:w="1033" w:type="dxa"/>
          </w:tcPr>
          <w:p w14:paraId="6355B78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A6DFA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721D5CA" w14:textId="071FA04F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1B9FB89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7813890F" w14:textId="69B9E554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3C9DF27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07E0D1F" w14:textId="7464084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ECA1DB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AE33CA4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A9A31C7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58745CB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32BB727" w14:textId="77777777" w:rsidTr="00232E1E">
        <w:tc>
          <w:tcPr>
            <w:tcW w:w="941" w:type="dxa"/>
          </w:tcPr>
          <w:p w14:paraId="0ED4FE03" w14:textId="77777777" w:rsidR="00232E1E" w:rsidRDefault="00232E1E">
            <w:r>
              <w:rPr>
                <w:sz w:val="16"/>
              </w:rPr>
              <w:t>102</w:t>
            </w:r>
          </w:p>
        </w:tc>
        <w:tc>
          <w:tcPr>
            <w:tcW w:w="1799" w:type="dxa"/>
          </w:tcPr>
          <w:p w14:paraId="1C216C6C" w14:textId="77777777" w:rsidR="00232E1E" w:rsidRDefault="00232E1E">
            <w:r>
              <w:rPr>
                <w:sz w:val="16"/>
              </w:rPr>
              <w:t>0201R0011125V012814</w:t>
            </w:r>
          </w:p>
        </w:tc>
        <w:tc>
          <w:tcPr>
            <w:tcW w:w="1033" w:type="dxa"/>
          </w:tcPr>
          <w:p w14:paraId="5DF37A9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0B2181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9491F9C" w14:textId="184303BF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1373A66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154E7C3D" w14:textId="597909A3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485CF0D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F00FE75" w14:textId="126BB07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42EC79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1ABB3B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31A2E5F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E71EA05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ADC1FD2" w14:textId="77777777" w:rsidTr="00232E1E">
        <w:tc>
          <w:tcPr>
            <w:tcW w:w="941" w:type="dxa"/>
          </w:tcPr>
          <w:p w14:paraId="6F1E3E63" w14:textId="77777777" w:rsidR="00232E1E" w:rsidRDefault="00232E1E">
            <w:r>
              <w:rPr>
                <w:sz w:val="16"/>
              </w:rPr>
              <w:t>103</w:t>
            </w:r>
          </w:p>
        </w:tc>
        <w:tc>
          <w:tcPr>
            <w:tcW w:w="1799" w:type="dxa"/>
          </w:tcPr>
          <w:p w14:paraId="764C5977" w14:textId="77777777" w:rsidR="00232E1E" w:rsidRDefault="00232E1E">
            <w:r>
              <w:rPr>
                <w:sz w:val="16"/>
              </w:rPr>
              <w:t>0201R0011025V032329</w:t>
            </w:r>
          </w:p>
        </w:tc>
        <w:tc>
          <w:tcPr>
            <w:tcW w:w="1033" w:type="dxa"/>
          </w:tcPr>
          <w:p w14:paraId="5343D22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BE1426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A113405" w14:textId="2B541203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4F37736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105A585" w14:textId="56C4993C" w:rsidR="00232E1E" w:rsidRDefault="00232E1E">
            <w:r>
              <w:rPr>
                <w:sz w:val="16"/>
              </w:rPr>
              <w:t>2361220</w:t>
            </w:r>
          </w:p>
        </w:tc>
        <w:tc>
          <w:tcPr>
            <w:tcW w:w="1037" w:type="dxa"/>
          </w:tcPr>
          <w:p w14:paraId="48B5083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0ABA2E7" w14:textId="309113E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3954B9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1829BC0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A9E0D28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4C6BB3C3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572C29E" w14:textId="77777777" w:rsidTr="00232E1E">
        <w:tc>
          <w:tcPr>
            <w:tcW w:w="941" w:type="dxa"/>
          </w:tcPr>
          <w:p w14:paraId="49BDAF47" w14:textId="77777777" w:rsidR="00232E1E" w:rsidRDefault="00232E1E">
            <w:r>
              <w:rPr>
                <w:sz w:val="16"/>
              </w:rPr>
              <w:t>104</w:t>
            </w:r>
          </w:p>
        </w:tc>
        <w:tc>
          <w:tcPr>
            <w:tcW w:w="1799" w:type="dxa"/>
          </w:tcPr>
          <w:p w14:paraId="0CFA1787" w14:textId="77777777" w:rsidR="00232E1E" w:rsidRDefault="00232E1E">
            <w:r>
              <w:rPr>
                <w:sz w:val="16"/>
              </w:rPr>
              <w:t>0201R0011225V014829</w:t>
            </w:r>
          </w:p>
        </w:tc>
        <w:tc>
          <w:tcPr>
            <w:tcW w:w="1033" w:type="dxa"/>
          </w:tcPr>
          <w:p w14:paraId="7180515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2BD914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1655C9F" w14:textId="3BBD8ABD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74EB6A0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89F4402" w14:textId="1D522F40" w:rsidR="00232E1E" w:rsidRDefault="00232E1E">
            <w:r>
              <w:rPr>
                <w:sz w:val="16"/>
              </w:rPr>
              <w:t>2360220</w:t>
            </w:r>
          </w:p>
        </w:tc>
        <w:tc>
          <w:tcPr>
            <w:tcW w:w="1037" w:type="dxa"/>
          </w:tcPr>
          <w:p w14:paraId="483F6D7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100F17E" w14:textId="6408FF85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C3D56C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836C843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8ADA67B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8D884F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B31527B" w14:textId="77777777" w:rsidTr="00232E1E">
        <w:tc>
          <w:tcPr>
            <w:tcW w:w="941" w:type="dxa"/>
          </w:tcPr>
          <w:p w14:paraId="1EA0DFAC" w14:textId="77777777" w:rsidR="00232E1E" w:rsidRDefault="00232E1E">
            <w:r>
              <w:rPr>
                <w:sz w:val="16"/>
              </w:rPr>
              <w:t>105</w:t>
            </w:r>
          </w:p>
        </w:tc>
        <w:tc>
          <w:tcPr>
            <w:tcW w:w="1799" w:type="dxa"/>
          </w:tcPr>
          <w:p w14:paraId="1CB18CC6" w14:textId="77777777" w:rsidR="00232E1E" w:rsidRDefault="00232E1E">
            <w:r>
              <w:rPr>
                <w:sz w:val="16"/>
              </w:rPr>
              <w:t>0201R0011225V008975</w:t>
            </w:r>
          </w:p>
        </w:tc>
        <w:tc>
          <w:tcPr>
            <w:tcW w:w="1033" w:type="dxa"/>
          </w:tcPr>
          <w:p w14:paraId="7BD6ABC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589DD3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62723FC0" w14:textId="1D7A6739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1BB54C2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4048EF4" w14:textId="064EE509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771B09E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DECF730" w14:textId="4457CB3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6D3D06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6EE720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4987CDD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38FADE5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71F05418" w14:textId="77777777" w:rsidTr="00232E1E">
        <w:tc>
          <w:tcPr>
            <w:tcW w:w="941" w:type="dxa"/>
          </w:tcPr>
          <w:p w14:paraId="7E35F11A" w14:textId="77777777" w:rsidR="00232E1E" w:rsidRDefault="00232E1E">
            <w:r>
              <w:rPr>
                <w:sz w:val="16"/>
              </w:rPr>
              <w:t>106</w:t>
            </w:r>
          </w:p>
        </w:tc>
        <w:tc>
          <w:tcPr>
            <w:tcW w:w="1799" w:type="dxa"/>
          </w:tcPr>
          <w:p w14:paraId="766F6A07" w14:textId="77777777" w:rsidR="00232E1E" w:rsidRDefault="00232E1E">
            <w:r>
              <w:rPr>
                <w:sz w:val="16"/>
              </w:rPr>
              <w:t>0201R0011125V016885</w:t>
            </w:r>
          </w:p>
        </w:tc>
        <w:tc>
          <w:tcPr>
            <w:tcW w:w="1033" w:type="dxa"/>
          </w:tcPr>
          <w:p w14:paraId="0EBA189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44D12C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B438ADA" w14:textId="44F8900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670875D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9328DDB" w14:textId="1536813B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26B1F6D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03790166" w14:textId="635749AA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4375CAD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AEB42A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5E68A01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6ED163D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47EE6FC" w14:textId="77777777" w:rsidTr="00232E1E">
        <w:tc>
          <w:tcPr>
            <w:tcW w:w="941" w:type="dxa"/>
          </w:tcPr>
          <w:p w14:paraId="2BD71C06" w14:textId="77777777" w:rsidR="00232E1E" w:rsidRDefault="00232E1E">
            <w:r>
              <w:rPr>
                <w:sz w:val="16"/>
              </w:rPr>
              <w:t>107</w:t>
            </w:r>
          </w:p>
        </w:tc>
        <w:tc>
          <w:tcPr>
            <w:tcW w:w="1799" w:type="dxa"/>
          </w:tcPr>
          <w:p w14:paraId="765ADD08" w14:textId="77777777" w:rsidR="00232E1E" w:rsidRDefault="00232E1E">
            <w:r>
              <w:rPr>
                <w:sz w:val="16"/>
              </w:rPr>
              <w:t>0201R0011225V016180</w:t>
            </w:r>
          </w:p>
        </w:tc>
        <w:tc>
          <w:tcPr>
            <w:tcW w:w="1033" w:type="dxa"/>
          </w:tcPr>
          <w:p w14:paraId="646E2AD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16D4DF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6DE675B" w14:textId="6BD4F955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2325177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D2FD3D0" w14:textId="4A9DCF43" w:rsidR="00232E1E" w:rsidRDefault="00232E1E">
            <w:r>
              <w:rPr>
                <w:sz w:val="16"/>
              </w:rPr>
              <w:t>2360220</w:t>
            </w:r>
          </w:p>
        </w:tc>
        <w:tc>
          <w:tcPr>
            <w:tcW w:w="1037" w:type="dxa"/>
          </w:tcPr>
          <w:p w14:paraId="22A6ADD5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EDDD6E2" w14:textId="14588302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F8993E9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BFC3C7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6A98882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60E6E227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52FC5812" w14:textId="77777777" w:rsidTr="00232E1E">
        <w:tc>
          <w:tcPr>
            <w:tcW w:w="941" w:type="dxa"/>
          </w:tcPr>
          <w:p w14:paraId="63700BD7" w14:textId="77777777" w:rsidR="00232E1E" w:rsidRDefault="00232E1E">
            <w:r>
              <w:rPr>
                <w:sz w:val="16"/>
              </w:rPr>
              <w:t>108</w:t>
            </w:r>
          </w:p>
        </w:tc>
        <w:tc>
          <w:tcPr>
            <w:tcW w:w="1799" w:type="dxa"/>
          </w:tcPr>
          <w:p w14:paraId="5C831D15" w14:textId="77777777" w:rsidR="00232E1E" w:rsidRDefault="00232E1E">
            <w:r>
              <w:rPr>
                <w:sz w:val="16"/>
              </w:rPr>
              <w:t>0201R0011125V021995</w:t>
            </w:r>
          </w:p>
        </w:tc>
        <w:tc>
          <w:tcPr>
            <w:tcW w:w="1033" w:type="dxa"/>
          </w:tcPr>
          <w:p w14:paraId="43660E4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3D3E6A32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CFF90A3" w14:textId="095600B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3A7C5D8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35C872B" w14:textId="610290DD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731F93AE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FBA612C" w14:textId="6F67908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5C2ECC0B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0A56B3F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B42C8C6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C1D16B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1BE95426" w14:textId="77777777" w:rsidTr="00232E1E">
        <w:tc>
          <w:tcPr>
            <w:tcW w:w="941" w:type="dxa"/>
          </w:tcPr>
          <w:p w14:paraId="35CB873A" w14:textId="77777777" w:rsidR="00232E1E" w:rsidRDefault="00232E1E">
            <w:r>
              <w:rPr>
                <w:sz w:val="16"/>
              </w:rPr>
              <w:t>109</w:t>
            </w:r>
          </w:p>
        </w:tc>
        <w:tc>
          <w:tcPr>
            <w:tcW w:w="1799" w:type="dxa"/>
          </w:tcPr>
          <w:p w14:paraId="5C0F89FF" w14:textId="77777777" w:rsidR="00232E1E" w:rsidRDefault="00232E1E">
            <w:r>
              <w:rPr>
                <w:sz w:val="16"/>
              </w:rPr>
              <w:t>0201R0011225V025483</w:t>
            </w:r>
          </w:p>
        </w:tc>
        <w:tc>
          <w:tcPr>
            <w:tcW w:w="1033" w:type="dxa"/>
          </w:tcPr>
          <w:p w14:paraId="38B8538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2696DA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B2DD1E1" w14:textId="1E7CE70B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25331AB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7D98134" w14:textId="501DE04F" w:rsidR="00232E1E" w:rsidRDefault="00232E1E">
            <w:r>
              <w:rPr>
                <w:sz w:val="16"/>
              </w:rPr>
              <w:t>1411120</w:t>
            </w:r>
          </w:p>
        </w:tc>
        <w:tc>
          <w:tcPr>
            <w:tcW w:w="1037" w:type="dxa"/>
          </w:tcPr>
          <w:p w14:paraId="236C9D8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E3E60E9" w14:textId="1D716CEE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A18AD3F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FBB4B9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F4FA383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5D40D99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7767A32" w14:textId="77777777" w:rsidTr="00232E1E">
        <w:tc>
          <w:tcPr>
            <w:tcW w:w="941" w:type="dxa"/>
          </w:tcPr>
          <w:p w14:paraId="614DEFCC" w14:textId="77777777" w:rsidR="00232E1E" w:rsidRDefault="00232E1E">
            <w:r>
              <w:rPr>
                <w:sz w:val="16"/>
              </w:rPr>
              <w:t>110</w:t>
            </w:r>
          </w:p>
        </w:tc>
        <w:tc>
          <w:tcPr>
            <w:tcW w:w="1799" w:type="dxa"/>
          </w:tcPr>
          <w:p w14:paraId="05F55595" w14:textId="77777777" w:rsidR="00232E1E" w:rsidRDefault="00232E1E">
            <w:r>
              <w:rPr>
                <w:sz w:val="16"/>
              </w:rPr>
              <w:t>0201R0011125V017318</w:t>
            </w:r>
          </w:p>
        </w:tc>
        <w:tc>
          <w:tcPr>
            <w:tcW w:w="1033" w:type="dxa"/>
          </w:tcPr>
          <w:p w14:paraId="19EB12B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A39FDB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2FE0DAE5" w14:textId="719FC8E6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C80AC5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03A4BA5" w14:textId="34953E38" w:rsidR="00232E1E" w:rsidRDefault="00232E1E">
            <w:r>
              <w:rPr>
                <w:sz w:val="16"/>
              </w:rPr>
              <w:t>2350120</w:t>
            </w:r>
          </w:p>
        </w:tc>
        <w:tc>
          <w:tcPr>
            <w:tcW w:w="1037" w:type="dxa"/>
          </w:tcPr>
          <w:p w14:paraId="0B03751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774EB95" w14:textId="18E457A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B7E898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06E9DB7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0EA54CA0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7679531D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4CEE888" w14:textId="77777777" w:rsidTr="00232E1E">
        <w:tc>
          <w:tcPr>
            <w:tcW w:w="941" w:type="dxa"/>
          </w:tcPr>
          <w:p w14:paraId="073A90FB" w14:textId="77777777" w:rsidR="00232E1E" w:rsidRDefault="00232E1E">
            <w:r>
              <w:rPr>
                <w:sz w:val="16"/>
              </w:rPr>
              <w:t>111</w:t>
            </w:r>
          </w:p>
        </w:tc>
        <w:tc>
          <w:tcPr>
            <w:tcW w:w="1799" w:type="dxa"/>
          </w:tcPr>
          <w:p w14:paraId="6CD8A53A" w14:textId="77777777" w:rsidR="00232E1E" w:rsidRDefault="00232E1E">
            <w:r>
              <w:rPr>
                <w:sz w:val="16"/>
              </w:rPr>
              <w:t>0201R0011025V028505</w:t>
            </w:r>
          </w:p>
        </w:tc>
        <w:tc>
          <w:tcPr>
            <w:tcW w:w="1033" w:type="dxa"/>
          </w:tcPr>
          <w:p w14:paraId="7DE250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6E4A381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4E479D2D" w14:textId="4DC79D17" w:rsidR="00232E1E" w:rsidRDefault="00232E1E">
            <w:r>
              <w:rPr>
                <w:sz w:val="16"/>
              </w:rPr>
              <w:t>J-3-16-0</w:t>
            </w:r>
          </w:p>
        </w:tc>
        <w:tc>
          <w:tcPr>
            <w:tcW w:w="1086" w:type="dxa"/>
          </w:tcPr>
          <w:p w14:paraId="565EBF8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2C65B1F9" w14:textId="4F60F9DF" w:rsidR="00232E1E" w:rsidRDefault="00232E1E">
            <w:r>
              <w:rPr>
                <w:sz w:val="16"/>
              </w:rPr>
              <w:t>1850120</w:t>
            </w:r>
          </w:p>
        </w:tc>
        <w:tc>
          <w:tcPr>
            <w:tcW w:w="1037" w:type="dxa"/>
          </w:tcPr>
          <w:p w14:paraId="3215ED5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4696324" w14:textId="1EAEC70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A0D3311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76D0EF6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4DE3A98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31EBF97C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0A06CA54" w14:textId="77777777" w:rsidTr="00232E1E">
        <w:tc>
          <w:tcPr>
            <w:tcW w:w="941" w:type="dxa"/>
          </w:tcPr>
          <w:p w14:paraId="50BB851E" w14:textId="77777777" w:rsidR="00232E1E" w:rsidRDefault="00232E1E">
            <w:r>
              <w:rPr>
                <w:sz w:val="16"/>
              </w:rPr>
              <w:t>112</w:t>
            </w:r>
          </w:p>
        </w:tc>
        <w:tc>
          <w:tcPr>
            <w:tcW w:w="1799" w:type="dxa"/>
          </w:tcPr>
          <w:p w14:paraId="44EEB653" w14:textId="77777777" w:rsidR="00232E1E" w:rsidRDefault="00232E1E">
            <w:r>
              <w:rPr>
                <w:sz w:val="16"/>
              </w:rPr>
              <w:t>0201R0011125V006277</w:t>
            </w:r>
          </w:p>
        </w:tc>
        <w:tc>
          <w:tcPr>
            <w:tcW w:w="1033" w:type="dxa"/>
          </w:tcPr>
          <w:p w14:paraId="75B22A0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4F039181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4D5739C" w14:textId="30563168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3DF7DAB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BC0D8E6" w14:textId="0BE7280B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C15181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104DD65C" w14:textId="0E3F43B4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152542F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5187CD42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1DA45A6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DAEE7FF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D1129D9" w14:textId="77777777" w:rsidTr="00232E1E">
        <w:tc>
          <w:tcPr>
            <w:tcW w:w="941" w:type="dxa"/>
          </w:tcPr>
          <w:p w14:paraId="418C9DD5" w14:textId="77777777" w:rsidR="00232E1E" w:rsidRDefault="00232E1E">
            <w:r>
              <w:rPr>
                <w:sz w:val="16"/>
              </w:rPr>
              <w:t>113</w:t>
            </w:r>
          </w:p>
        </w:tc>
        <w:tc>
          <w:tcPr>
            <w:tcW w:w="1799" w:type="dxa"/>
          </w:tcPr>
          <w:p w14:paraId="4A8FB963" w14:textId="77777777" w:rsidR="00232E1E" w:rsidRDefault="00232E1E">
            <w:r>
              <w:rPr>
                <w:sz w:val="16"/>
              </w:rPr>
              <w:t>0201R0011225V009713</w:t>
            </w:r>
          </w:p>
        </w:tc>
        <w:tc>
          <w:tcPr>
            <w:tcW w:w="1033" w:type="dxa"/>
          </w:tcPr>
          <w:p w14:paraId="1B29B02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957F5C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6C7EFF9" w14:textId="56F1F3FA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5070AFB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F4DD13D" w14:textId="688EFC44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7D152AA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760EA54" w14:textId="404A4A67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4C0A51D6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42F256DC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5FB00C6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6959976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2EA9108" w14:textId="77777777" w:rsidTr="00232E1E">
        <w:tc>
          <w:tcPr>
            <w:tcW w:w="941" w:type="dxa"/>
          </w:tcPr>
          <w:p w14:paraId="067F39DC" w14:textId="77777777" w:rsidR="00232E1E" w:rsidRDefault="00232E1E">
            <w:r>
              <w:rPr>
                <w:sz w:val="16"/>
              </w:rPr>
              <w:t>114</w:t>
            </w:r>
          </w:p>
        </w:tc>
        <w:tc>
          <w:tcPr>
            <w:tcW w:w="1799" w:type="dxa"/>
          </w:tcPr>
          <w:p w14:paraId="59DB6019" w14:textId="77777777" w:rsidR="00232E1E" w:rsidRDefault="00232E1E">
            <w:r>
              <w:rPr>
                <w:sz w:val="16"/>
              </w:rPr>
              <w:t>0201R0011125V008574</w:t>
            </w:r>
          </w:p>
        </w:tc>
        <w:tc>
          <w:tcPr>
            <w:tcW w:w="1033" w:type="dxa"/>
          </w:tcPr>
          <w:p w14:paraId="7F3EAC3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2261385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0027B3E" w14:textId="2E7CA7D0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627F5A4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A3EE367" w14:textId="0E11F8B8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4A6DEEB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29A68CC8" w14:textId="301255AF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7573AE7E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1FA0FC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213D51BE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48759BE6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FF8AD01" w14:textId="77777777" w:rsidTr="00232E1E">
        <w:tc>
          <w:tcPr>
            <w:tcW w:w="941" w:type="dxa"/>
          </w:tcPr>
          <w:p w14:paraId="5BCACEE0" w14:textId="77777777" w:rsidR="00232E1E" w:rsidRDefault="00232E1E">
            <w:r>
              <w:rPr>
                <w:sz w:val="16"/>
              </w:rPr>
              <w:t>115</w:t>
            </w:r>
          </w:p>
        </w:tc>
        <w:tc>
          <w:tcPr>
            <w:tcW w:w="1799" w:type="dxa"/>
          </w:tcPr>
          <w:p w14:paraId="0E6F4198" w14:textId="77777777" w:rsidR="00232E1E" w:rsidRDefault="00232E1E">
            <w:r>
              <w:rPr>
                <w:sz w:val="16"/>
              </w:rPr>
              <w:t>0201R0011025V015248</w:t>
            </w:r>
          </w:p>
        </w:tc>
        <w:tc>
          <w:tcPr>
            <w:tcW w:w="1033" w:type="dxa"/>
          </w:tcPr>
          <w:p w14:paraId="4C7059F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D397AE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D340C01" w14:textId="06BAEF05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6ACBCF2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30BD6D83" w14:textId="4AB70872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3CA466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6E1F0AB0" w14:textId="766BE201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7E9E272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2A10775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6A7D764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3FFEE08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CD50ACB" w14:textId="77777777" w:rsidTr="00232E1E">
        <w:tc>
          <w:tcPr>
            <w:tcW w:w="941" w:type="dxa"/>
          </w:tcPr>
          <w:p w14:paraId="7211D2E8" w14:textId="77777777" w:rsidR="00232E1E" w:rsidRDefault="00232E1E">
            <w:r>
              <w:rPr>
                <w:sz w:val="16"/>
              </w:rPr>
              <w:t>116</w:t>
            </w:r>
          </w:p>
        </w:tc>
        <w:tc>
          <w:tcPr>
            <w:tcW w:w="1799" w:type="dxa"/>
          </w:tcPr>
          <w:p w14:paraId="30D4FC6D" w14:textId="77777777" w:rsidR="00232E1E" w:rsidRDefault="00232E1E">
            <w:r>
              <w:rPr>
                <w:sz w:val="16"/>
              </w:rPr>
              <w:t>0201R0011025V023719</w:t>
            </w:r>
          </w:p>
        </w:tc>
        <w:tc>
          <w:tcPr>
            <w:tcW w:w="1033" w:type="dxa"/>
          </w:tcPr>
          <w:p w14:paraId="6280986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A63210C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5E4BC08" w14:textId="712CE601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0695DFD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30E8853" w14:textId="27D73841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5BF26F1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3F90B716" w14:textId="21FC0256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DCCA62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1F0EF3D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BAE735A" w14:textId="77777777" w:rsidR="00232E1E" w:rsidRDefault="00232E1E">
            <w:r>
              <w:rPr>
                <w:sz w:val="16"/>
              </w:rPr>
              <w:t>2</w:t>
            </w:r>
          </w:p>
        </w:tc>
        <w:tc>
          <w:tcPr>
            <w:tcW w:w="1305" w:type="dxa"/>
          </w:tcPr>
          <w:p w14:paraId="0E8C062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32C1F055" w14:textId="77777777" w:rsidTr="00232E1E">
        <w:tc>
          <w:tcPr>
            <w:tcW w:w="941" w:type="dxa"/>
          </w:tcPr>
          <w:p w14:paraId="040BD48F" w14:textId="77777777" w:rsidR="00232E1E" w:rsidRDefault="00232E1E">
            <w:r>
              <w:rPr>
                <w:sz w:val="16"/>
              </w:rPr>
              <w:t>117</w:t>
            </w:r>
          </w:p>
        </w:tc>
        <w:tc>
          <w:tcPr>
            <w:tcW w:w="1799" w:type="dxa"/>
          </w:tcPr>
          <w:p w14:paraId="54E61803" w14:textId="77777777" w:rsidR="00232E1E" w:rsidRDefault="00232E1E">
            <w:r>
              <w:rPr>
                <w:sz w:val="16"/>
              </w:rPr>
              <w:t>0201R0011225V000064</w:t>
            </w:r>
          </w:p>
        </w:tc>
        <w:tc>
          <w:tcPr>
            <w:tcW w:w="1033" w:type="dxa"/>
          </w:tcPr>
          <w:p w14:paraId="0575A83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0DC3CD4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1A340F6C" w14:textId="47F7B8B4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05AC29B3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5A405E07" w14:textId="3EBA21B6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335B4B10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2640A6E" w14:textId="7E9BA023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02F120A4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777DDEA9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32D3E43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05E81032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2BCF52C3" w14:textId="77777777" w:rsidTr="00232E1E">
        <w:tc>
          <w:tcPr>
            <w:tcW w:w="941" w:type="dxa"/>
          </w:tcPr>
          <w:p w14:paraId="552DC020" w14:textId="77777777" w:rsidR="00232E1E" w:rsidRDefault="00232E1E">
            <w:r>
              <w:rPr>
                <w:sz w:val="16"/>
              </w:rPr>
              <w:lastRenderedPageBreak/>
              <w:t>118</w:t>
            </w:r>
          </w:p>
        </w:tc>
        <w:tc>
          <w:tcPr>
            <w:tcW w:w="1799" w:type="dxa"/>
          </w:tcPr>
          <w:p w14:paraId="57305DE5" w14:textId="77777777" w:rsidR="00232E1E" w:rsidRDefault="00232E1E">
            <w:r>
              <w:rPr>
                <w:sz w:val="16"/>
              </w:rPr>
              <w:t>0201R0011225V025475</w:t>
            </w:r>
          </w:p>
        </w:tc>
        <w:tc>
          <w:tcPr>
            <w:tcW w:w="1033" w:type="dxa"/>
          </w:tcPr>
          <w:p w14:paraId="40F423A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108301A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758F04F6" w14:textId="2BA70193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79E57BA6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ABE4B5B" w14:textId="38C85EB1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5F1CB519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415D8A72" w14:textId="505B7177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3C950D95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3D36E29F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7DA0D143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D88FFF0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63105318" w14:textId="77777777" w:rsidTr="00232E1E">
        <w:tc>
          <w:tcPr>
            <w:tcW w:w="941" w:type="dxa"/>
          </w:tcPr>
          <w:p w14:paraId="4BA6BBA3" w14:textId="77777777" w:rsidR="00232E1E" w:rsidRDefault="00232E1E">
            <w:r>
              <w:rPr>
                <w:sz w:val="16"/>
              </w:rPr>
              <w:t>119</w:t>
            </w:r>
          </w:p>
        </w:tc>
        <w:tc>
          <w:tcPr>
            <w:tcW w:w="1799" w:type="dxa"/>
          </w:tcPr>
          <w:p w14:paraId="567929EA" w14:textId="77777777" w:rsidR="00232E1E" w:rsidRDefault="00232E1E">
            <w:r>
              <w:rPr>
                <w:sz w:val="16"/>
              </w:rPr>
              <w:t>0201R0011025V018128</w:t>
            </w:r>
          </w:p>
        </w:tc>
        <w:tc>
          <w:tcPr>
            <w:tcW w:w="1033" w:type="dxa"/>
          </w:tcPr>
          <w:p w14:paraId="0DD9AAFB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7281290F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0149DDB6" w14:textId="622A5A5E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796D8A98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09CB5195" w14:textId="73C576DA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5617092D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58057907" w14:textId="6B5C7C3C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6500D3DA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6BCC2D4E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12F304BF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009CD29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  <w:tr w:rsidR="00232E1E" w14:paraId="4483FE84" w14:textId="77777777" w:rsidTr="00232E1E">
        <w:tc>
          <w:tcPr>
            <w:tcW w:w="941" w:type="dxa"/>
          </w:tcPr>
          <w:p w14:paraId="04509837" w14:textId="77777777" w:rsidR="00232E1E" w:rsidRDefault="00232E1E">
            <w:r>
              <w:rPr>
                <w:sz w:val="16"/>
              </w:rPr>
              <w:t>120</w:t>
            </w:r>
          </w:p>
        </w:tc>
        <w:tc>
          <w:tcPr>
            <w:tcW w:w="1799" w:type="dxa"/>
          </w:tcPr>
          <w:p w14:paraId="22EC16F3" w14:textId="77777777" w:rsidR="00232E1E" w:rsidRDefault="00232E1E">
            <w:r>
              <w:rPr>
                <w:sz w:val="16"/>
              </w:rPr>
              <w:t>0201R0011125V003703</w:t>
            </w:r>
          </w:p>
        </w:tc>
        <w:tc>
          <w:tcPr>
            <w:tcW w:w="1033" w:type="dxa"/>
          </w:tcPr>
          <w:p w14:paraId="0D47A5F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2" w:type="dxa"/>
          </w:tcPr>
          <w:p w14:paraId="10B62D6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033" w:type="dxa"/>
          </w:tcPr>
          <w:p w14:paraId="56393F1E" w14:textId="60112865" w:rsidR="00232E1E" w:rsidRDefault="00232E1E">
            <w:r>
              <w:rPr>
                <w:sz w:val="16"/>
              </w:rPr>
              <w:t>Z-3-23-0</w:t>
            </w:r>
          </w:p>
        </w:tc>
        <w:tc>
          <w:tcPr>
            <w:tcW w:w="1086" w:type="dxa"/>
          </w:tcPr>
          <w:p w14:paraId="70C93A27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35" w:type="dxa"/>
          </w:tcPr>
          <w:p w14:paraId="6D374FBE" w14:textId="7A6ADDBB" w:rsidR="00232E1E" w:rsidRDefault="00232E1E">
            <w:r>
              <w:rPr>
                <w:sz w:val="16"/>
              </w:rPr>
              <w:t>9047120</w:t>
            </w:r>
          </w:p>
        </w:tc>
        <w:tc>
          <w:tcPr>
            <w:tcW w:w="1037" w:type="dxa"/>
          </w:tcPr>
          <w:p w14:paraId="2946DA14" w14:textId="77777777" w:rsidR="00232E1E" w:rsidRDefault="00232E1E">
            <w:pPr>
              <w:rPr>
                <w:sz w:val="16"/>
              </w:rPr>
            </w:pPr>
          </w:p>
        </w:tc>
        <w:tc>
          <w:tcPr>
            <w:tcW w:w="1184" w:type="dxa"/>
          </w:tcPr>
          <w:p w14:paraId="7DFB10CC" w14:textId="4CC7D518" w:rsidR="00232E1E" w:rsidRDefault="00232E1E">
            <w:r>
              <w:rPr>
                <w:sz w:val="16"/>
              </w:rPr>
              <w:t>0.0</w:t>
            </w:r>
          </w:p>
        </w:tc>
        <w:tc>
          <w:tcPr>
            <w:tcW w:w="1166" w:type="dxa"/>
          </w:tcPr>
          <w:p w14:paraId="23C06E27" w14:textId="77777777" w:rsidR="00232E1E" w:rsidRDefault="00232E1E">
            <w:r>
              <w:rPr>
                <w:sz w:val="16"/>
              </w:rPr>
              <w:t>Rendah</w:t>
            </w:r>
          </w:p>
        </w:tc>
        <w:tc>
          <w:tcPr>
            <w:tcW w:w="1184" w:type="dxa"/>
          </w:tcPr>
          <w:p w14:paraId="284E9461" w14:textId="77777777" w:rsidR="00232E1E" w:rsidRDefault="00232E1E">
            <w:r>
              <w:rPr>
                <w:sz w:val="16"/>
              </w:rPr>
              <w:t>0</w:t>
            </w:r>
          </w:p>
        </w:tc>
        <w:tc>
          <w:tcPr>
            <w:tcW w:w="1189" w:type="dxa"/>
          </w:tcPr>
          <w:p w14:paraId="699F0848" w14:textId="77777777" w:rsidR="00232E1E" w:rsidRDefault="00232E1E">
            <w:r>
              <w:rPr>
                <w:sz w:val="16"/>
              </w:rPr>
              <w:t>1</w:t>
            </w:r>
          </w:p>
        </w:tc>
        <w:tc>
          <w:tcPr>
            <w:tcW w:w="1305" w:type="dxa"/>
          </w:tcPr>
          <w:p w14:paraId="150D9118" w14:textId="77777777" w:rsidR="00232E1E" w:rsidRDefault="00232E1E">
            <w:r>
              <w:rPr>
                <w:sz w:val="16"/>
              </w:rPr>
              <w:t>Sesuai (Terbukti Valid)</w:t>
            </w:r>
          </w:p>
        </w:tc>
      </w:tr>
    </w:tbl>
    <w:p w14:paraId="16C7DBA8" w14:textId="77777777" w:rsidR="00F942F5" w:rsidRDefault="00F942F5">
      <w:pPr>
        <w:spacing w:after="60"/>
      </w:pPr>
    </w:p>
    <w:p w14:paraId="3565DDA6" w14:textId="77777777" w:rsidR="002F0205" w:rsidRDefault="002F0205">
      <w:pPr>
        <w:rPr>
          <w:rFonts w:asciiTheme="majorHAnsi" w:eastAsiaTheme="majorEastAsia" w:hAnsiTheme="majorHAnsi" w:cstheme="majorBidi"/>
          <w:b/>
          <w:bCs/>
          <w:szCs w:val="26"/>
        </w:rPr>
      </w:pPr>
      <w:r>
        <w:br w:type="page"/>
      </w:r>
    </w:p>
    <w:p w14:paraId="0C427D5F" w14:textId="2DFF477A" w:rsidR="00F942F5" w:rsidRDefault="00000000">
      <w:pPr>
        <w:pStyle w:val="Judul2"/>
      </w:pPr>
      <w:r>
        <w:lastRenderedPageBreak/>
        <w:t>Lampiran 2. Rekapitulasi Hasil Validasi KNAVP</w:t>
      </w:r>
    </w:p>
    <w:p w14:paraId="6DD067F8" w14:textId="77777777" w:rsidR="00F942F5" w:rsidRDefault="00000000">
      <w:pPr>
        <w:spacing w:after="60"/>
      </w:pPr>
      <w:r>
        <w:rPr>
          <w:sz w:val="22"/>
        </w:rPr>
        <w:t>Rekapitulasi berikut menggambarkan distribusi hasil validasi algoritma KNAVP terhadap seluruh kasus sampel yang direview.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7562"/>
        <w:gridCol w:w="7562"/>
      </w:tblGrid>
      <w:tr w:rsidR="00F942F5" w14:paraId="08F008EA" w14:textId="77777777">
        <w:tc>
          <w:tcPr>
            <w:tcW w:w="7567" w:type="dxa"/>
          </w:tcPr>
          <w:p w14:paraId="6F3199B7" w14:textId="77777777" w:rsidR="00F942F5" w:rsidRDefault="00000000">
            <w:r>
              <w:rPr>
                <w:b/>
                <w:sz w:val="20"/>
              </w:rPr>
              <w:t>Total Kasus Di-Review</w:t>
            </w:r>
          </w:p>
        </w:tc>
        <w:tc>
          <w:tcPr>
            <w:tcW w:w="7567" w:type="dxa"/>
          </w:tcPr>
          <w:p w14:paraId="5CE2EECD" w14:textId="77777777" w:rsidR="00F942F5" w:rsidRDefault="00000000">
            <w:r>
              <w:rPr>
                <w:sz w:val="20"/>
              </w:rPr>
              <w:t>120</w:t>
            </w:r>
          </w:p>
        </w:tc>
      </w:tr>
      <w:tr w:rsidR="00F942F5" w14:paraId="3DAE66DC" w14:textId="77777777">
        <w:tc>
          <w:tcPr>
            <w:tcW w:w="7567" w:type="dxa"/>
          </w:tcPr>
          <w:p w14:paraId="7B92B5B2" w14:textId="77777777" w:rsidR="00F942F5" w:rsidRDefault="00000000">
            <w:r>
              <w:rPr>
                <w:b/>
                <w:sz w:val="20"/>
              </w:rPr>
              <w:t>Total Alert KNAVP</w:t>
            </w:r>
          </w:p>
        </w:tc>
        <w:tc>
          <w:tcPr>
            <w:tcW w:w="7567" w:type="dxa"/>
          </w:tcPr>
          <w:p w14:paraId="465172D0" w14:textId="77777777" w:rsidR="00F942F5" w:rsidRDefault="00000000">
            <w:r>
              <w:rPr>
                <w:sz w:val="20"/>
              </w:rPr>
              <w:t>9</w:t>
            </w:r>
          </w:p>
        </w:tc>
      </w:tr>
      <w:tr w:rsidR="00F942F5" w14:paraId="7F87297E" w14:textId="77777777">
        <w:tc>
          <w:tcPr>
            <w:tcW w:w="7567" w:type="dxa"/>
          </w:tcPr>
          <w:p w14:paraId="66ACE2D5" w14:textId="77777777" w:rsidR="00F942F5" w:rsidRDefault="00000000">
            <w:r>
              <w:rPr>
                <w:b/>
                <w:sz w:val="20"/>
              </w:rPr>
              <w:t>Severity High</w:t>
            </w:r>
          </w:p>
        </w:tc>
        <w:tc>
          <w:tcPr>
            <w:tcW w:w="7567" w:type="dxa"/>
          </w:tcPr>
          <w:p w14:paraId="1186E836" w14:textId="77777777" w:rsidR="00F942F5" w:rsidRDefault="00000000">
            <w:r>
              <w:rPr>
                <w:sz w:val="20"/>
              </w:rPr>
              <w:t>2</w:t>
            </w:r>
          </w:p>
        </w:tc>
      </w:tr>
      <w:tr w:rsidR="00F942F5" w14:paraId="11A7E7A5" w14:textId="77777777">
        <w:tc>
          <w:tcPr>
            <w:tcW w:w="7567" w:type="dxa"/>
          </w:tcPr>
          <w:p w14:paraId="7F4FCAB8" w14:textId="77777777" w:rsidR="00F942F5" w:rsidRDefault="00000000">
            <w:r>
              <w:rPr>
                <w:b/>
                <w:sz w:val="20"/>
              </w:rPr>
              <w:t>Severity Medium</w:t>
            </w:r>
          </w:p>
        </w:tc>
        <w:tc>
          <w:tcPr>
            <w:tcW w:w="7567" w:type="dxa"/>
          </w:tcPr>
          <w:p w14:paraId="3320F01A" w14:textId="77777777" w:rsidR="00F942F5" w:rsidRDefault="00000000">
            <w:r>
              <w:rPr>
                <w:sz w:val="20"/>
              </w:rPr>
              <w:t>7</w:t>
            </w:r>
          </w:p>
        </w:tc>
      </w:tr>
      <w:tr w:rsidR="00F942F5" w14:paraId="3628FB6B" w14:textId="77777777">
        <w:tc>
          <w:tcPr>
            <w:tcW w:w="7567" w:type="dxa"/>
          </w:tcPr>
          <w:p w14:paraId="716E6261" w14:textId="77777777" w:rsidR="00F942F5" w:rsidRDefault="00000000">
            <w:r>
              <w:rPr>
                <w:b/>
                <w:sz w:val="20"/>
              </w:rPr>
              <w:t>Severity Low</w:t>
            </w:r>
          </w:p>
        </w:tc>
        <w:tc>
          <w:tcPr>
            <w:tcW w:w="7567" w:type="dxa"/>
          </w:tcPr>
          <w:p w14:paraId="32C12158" w14:textId="77777777" w:rsidR="00F942F5" w:rsidRDefault="00000000">
            <w:r>
              <w:rPr>
                <w:sz w:val="20"/>
              </w:rPr>
              <w:t>0</w:t>
            </w:r>
          </w:p>
        </w:tc>
      </w:tr>
      <w:tr w:rsidR="00F942F5" w14:paraId="4D9976D2" w14:textId="77777777">
        <w:tc>
          <w:tcPr>
            <w:tcW w:w="7567" w:type="dxa"/>
          </w:tcPr>
          <w:p w14:paraId="5D421887" w14:textId="77777777" w:rsidR="00F942F5" w:rsidRDefault="00000000">
            <w:r>
              <w:rPr>
                <w:b/>
                <w:sz w:val="20"/>
              </w:rPr>
              <w:t>Rata-rata Skor KNAVP</w:t>
            </w:r>
          </w:p>
        </w:tc>
        <w:tc>
          <w:tcPr>
            <w:tcW w:w="7567" w:type="dxa"/>
          </w:tcPr>
          <w:p w14:paraId="4BB3D905" w14:textId="77777777" w:rsidR="00F942F5" w:rsidRDefault="00000000">
            <w:r>
              <w:rPr>
                <w:sz w:val="20"/>
              </w:rPr>
              <w:t>0.17</w:t>
            </w:r>
          </w:p>
        </w:tc>
      </w:tr>
      <w:tr w:rsidR="00F942F5" w14:paraId="3495CAFC" w14:textId="77777777">
        <w:tc>
          <w:tcPr>
            <w:tcW w:w="7567" w:type="dxa"/>
          </w:tcPr>
          <w:p w14:paraId="1370469C" w14:textId="77777777" w:rsidR="00F942F5" w:rsidRDefault="00000000">
            <w:r>
              <w:rPr>
                <w:b/>
                <w:sz w:val="20"/>
              </w:rPr>
              <w:t>Rekomendasi Lanjut On-Site Audit</w:t>
            </w:r>
          </w:p>
        </w:tc>
        <w:tc>
          <w:tcPr>
            <w:tcW w:w="7567" w:type="dxa"/>
          </w:tcPr>
          <w:p w14:paraId="55518CDD" w14:textId="77777777" w:rsidR="00F942F5" w:rsidRDefault="00000000">
            <w:r>
              <w:rPr>
                <w:sz w:val="20"/>
              </w:rPr>
              <w:t>1</w:t>
            </w:r>
          </w:p>
        </w:tc>
      </w:tr>
      <w:tr w:rsidR="00F942F5" w14:paraId="2ED52790" w14:textId="77777777">
        <w:tc>
          <w:tcPr>
            <w:tcW w:w="7567" w:type="dxa"/>
          </w:tcPr>
          <w:p w14:paraId="7198F112" w14:textId="77777777" w:rsidR="00F942F5" w:rsidRDefault="00000000">
            <w:r>
              <w:rPr>
                <w:b/>
                <w:sz w:val="20"/>
              </w:rPr>
              <w:t>Rekomendasi Lanjut Audit Sampling</w:t>
            </w:r>
          </w:p>
        </w:tc>
        <w:tc>
          <w:tcPr>
            <w:tcW w:w="7567" w:type="dxa"/>
          </w:tcPr>
          <w:p w14:paraId="13654357" w14:textId="77777777" w:rsidR="00F942F5" w:rsidRDefault="00000000">
            <w:r>
              <w:rPr>
                <w:sz w:val="20"/>
              </w:rPr>
              <w:t>9</w:t>
            </w:r>
          </w:p>
        </w:tc>
      </w:tr>
      <w:tr w:rsidR="00F942F5" w14:paraId="1AD77CBB" w14:textId="77777777">
        <w:tc>
          <w:tcPr>
            <w:tcW w:w="7567" w:type="dxa"/>
          </w:tcPr>
          <w:p w14:paraId="425B99AD" w14:textId="77777777" w:rsidR="00F942F5" w:rsidRDefault="00000000">
            <w:r>
              <w:rPr>
                <w:b/>
                <w:sz w:val="20"/>
              </w:rPr>
              <w:t>Rekomendasi Monitoring / Lolos</w:t>
            </w:r>
          </w:p>
        </w:tc>
        <w:tc>
          <w:tcPr>
            <w:tcW w:w="7567" w:type="dxa"/>
          </w:tcPr>
          <w:p w14:paraId="4F235DEF" w14:textId="77777777" w:rsidR="00F942F5" w:rsidRDefault="00000000">
            <w:r>
              <w:rPr>
                <w:sz w:val="20"/>
              </w:rPr>
              <w:t>110</w:t>
            </w:r>
          </w:p>
        </w:tc>
      </w:tr>
      <w:tr w:rsidR="00F942F5" w14:paraId="0AEF3675" w14:textId="77777777">
        <w:tc>
          <w:tcPr>
            <w:tcW w:w="7567" w:type="dxa"/>
          </w:tcPr>
          <w:p w14:paraId="57D8E2C8" w14:textId="77777777" w:rsidR="00F942F5" w:rsidRDefault="00000000">
            <w:r>
              <w:rPr>
                <w:b/>
                <w:sz w:val="20"/>
              </w:rPr>
              <w:t>Kasus Mismatch Dual Coding (INA-CBG vs iDRG)</w:t>
            </w:r>
          </w:p>
        </w:tc>
        <w:tc>
          <w:tcPr>
            <w:tcW w:w="7567" w:type="dxa"/>
          </w:tcPr>
          <w:p w14:paraId="3680EC1F" w14:textId="77777777" w:rsidR="00F942F5" w:rsidRDefault="00000000">
            <w:r>
              <w:rPr>
                <w:sz w:val="20"/>
              </w:rPr>
              <w:t>69</w:t>
            </w:r>
          </w:p>
        </w:tc>
      </w:tr>
      <w:tr w:rsidR="00F942F5" w14:paraId="14F8468A" w14:textId="77777777">
        <w:tc>
          <w:tcPr>
            <w:tcW w:w="7567" w:type="dxa"/>
          </w:tcPr>
          <w:p w14:paraId="1608EE23" w14:textId="77777777" w:rsidR="00F942F5" w:rsidRDefault="00000000">
            <w:r>
              <w:rPr>
                <w:b/>
                <w:sz w:val="20"/>
              </w:rPr>
              <w:t>Persentase Mismatch Dual Coding</w:t>
            </w:r>
          </w:p>
        </w:tc>
        <w:tc>
          <w:tcPr>
            <w:tcW w:w="7567" w:type="dxa"/>
          </w:tcPr>
          <w:p w14:paraId="6FA48110" w14:textId="77777777" w:rsidR="00F942F5" w:rsidRDefault="00000000">
            <w:r>
              <w:rPr>
                <w:sz w:val="20"/>
              </w:rPr>
              <w:t>57.5%</w:t>
            </w:r>
          </w:p>
        </w:tc>
      </w:tr>
    </w:tbl>
    <w:p w14:paraId="13B6DC33" w14:textId="77777777" w:rsidR="00F942F5" w:rsidRDefault="00F942F5">
      <w:pPr>
        <w:spacing w:after="60"/>
      </w:pPr>
    </w:p>
    <w:p w14:paraId="692A4F9D" w14:textId="77777777" w:rsidR="00F942F5" w:rsidRDefault="00000000">
      <w:r>
        <w:br w:type="page"/>
      </w:r>
    </w:p>
    <w:p w14:paraId="173D37FE" w14:textId="77777777" w:rsidR="00F942F5" w:rsidRDefault="00000000">
      <w:pPr>
        <w:pStyle w:val="Judul2"/>
      </w:pPr>
      <w:r>
        <w:lastRenderedPageBreak/>
        <w:t>Lampiran 3. Detail Hasil Audit KNAVP per Aturan</w:t>
      </w:r>
    </w:p>
    <w:p w14:paraId="2299CBB7" w14:textId="77777777" w:rsidR="00F942F5" w:rsidRDefault="00000000">
      <w:pPr>
        <w:spacing w:after="60"/>
      </w:pPr>
      <w:r>
        <w:rPr>
          <w:sz w:val="22"/>
        </w:rPr>
        <w:t>Tabel berikut menyajikan seluruh temuan KNAVP yang teridentifikasi pada sampel, dikelompokkan berdasarkan kategori aturan validasi koding.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77"/>
        <w:gridCol w:w="1259"/>
        <w:gridCol w:w="1068"/>
        <w:gridCol w:w="1732"/>
        <w:gridCol w:w="893"/>
        <w:gridCol w:w="2600"/>
        <w:gridCol w:w="2404"/>
        <w:gridCol w:w="2403"/>
        <w:gridCol w:w="2288"/>
      </w:tblGrid>
      <w:tr w:rsidR="00232E1E" w14:paraId="364855C9" w14:textId="7B142E23" w:rsidTr="00232E1E">
        <w:tc>
          <w:tcPr>
            <w:tcW w:w="477" w:type="dxa"/>
          </w:tcPr>
          <w:p w14:paraId="0128E70D" w14:textId="77777777" w:rsidR="00232E1E" w:rsidRDefault="00232E1E" w:rsidP="00232E1E">
            <w:r>
              <w:rPr>
                <w:b/>
                <w:sz w:val="18"/>
              </w:rPr>
              <w:t>No</w:t>
            </w:r>
          </w:p>
        </w:tc>
        <w:tc>
          <w:tcPr>
            <w:tcW w:w="1259" w:type="dxa"/>
          </w:tcPr>
          <w:p w14:paraId="1934A0B6" w14:textId="77777777" w:rsidR="00232E1E" w:rsidRDefault="00232E1E" w:rsidP="00232E1E">
            <w:r>
              <w:rPr>
                <w:b/>
                <w:sz w:val="18"/>
              </w:rPr>
              <w:t>Kategori</w:t>
            </w:r>
          </w:p>
        </w:tc>
        <w:tc>
          <w:tcPr>
            <w:tcW w:w="1068" w:type="dxa"/>
          </w:tcPr>
          <w:p w14:paraId="1306286F" w14:textId="77777777" w:rsidR="00232E1E" w:rsidRDefault="00232E1E" w:rsidP="00232E1E">
            <w:r>
              <w:rPr>
                <w:b/>
                <w:sz w:val="18"/>
              </w:rPr>
              <w:t>Rule ID</w:t>
            </w:r>
          </w:p>
        </w:tc>
        <w:tc>
          <w:tcPr>
            <w:tcW w:w="1732" w:type="dxa"/>
          </w:tcPr>
          <w:p w14:paraId="6E49DFC8" w14:textId="77777777" w:rsidR="00232E1E" w:rsidRDefault="00232E1E" w:rsidP="00232E1E">
            <w:r>
              <w:rPr>
                <w:b/>
                <w:sz w:val="18"/>
              </w:rPr>
              <w:t>Nama Aturan</w:t>
            </w:r>
          </w:p>
        </w:tc>
        <w:tc>
          <w:tcPr>
            <w:tcW w:w="893" w:type="dxa"/>
          </w:tcPr>
          <w:p w14:paraId="231AFFB8" w14:textId="77777777" w:rsidR="00232E1E" w:rsidRDefault="00232E1E" w:rsidP="00232E1E">
            <w:r>
              <w:rPr>
                <w:b/>
                <w:sz w:val="18"/>
              </w:rPr>
              <w:t>Severity</w:t>
            </w:r>
          </w:p>
        </w:tc>
        <w:tc>
          <w:tcPr>
            <w:tcW w:w="2600" w:type="dxa"/>
          </w:tcPr>
          <w:p w14:paraId="6395368D" w14:textId="5B3F83CB" w:rsidR="00232E1E" w:rsidRDefault="00232E1E" w:rsidP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Nomor SEP</w:t>
            </w:r>
          </w:p>
        </w:tc>
        <w:tc>
          <w:tcPr>
            <w:tcW w:w="2404" w:type="dxa"/>
          </w:tcPr>
          <w:p w14:paraId="3C583A8C" w14:textId="2402B79A" w:rsidR="00232E1E" w:rsidRDefault="00232E1E" w:rsidP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Diaglist</w:t>
            </w:r>
          </w:p>
        </w:tc>
        <w:tc>
          <w:tcPr>
            <w:tcW w:w="2403" w:type="dxa"/>
          </w:tcPr>
          <w:p w14:paraId="21AA5141" w14:textId="5FA699CE" w:rsidR="00232E1E" w:rsidRDefault="00232E1E" w:rsidP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Proclist</w:t>
            </w:r>
          </w:p>
        </w:tc>
        <w:tc>
          <w:tcPr>
            <w:tcW w:w="2288" w:type="dxa"/>
          </w:tcPr>
          <w:p w14:paraId="503AEB8D" w14:textId="7870708A" w:rsidR="00232E1E" w:rsidRDefault="00232E1E" w:rsidP="00232E1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LOS</w:t>
            </w:r>
          </w:p>
        </w:tc>
      </w:tr>
      <w:tr w:rsidR="00232E1E" w14:paraId="268CEA48" w14:textId="7F6B5D5B" w:rsidTr="00232E1E">
        <w:tc>
          <w:tcPr>
            <w:tcW w:w="477" w:type="dxa"/>
          </w:tcPr>
          <w:p w14:paraId="100FC82E" w14:textId="77777777" w:rsidR="00232E1E" w:rsidRDefault="00232E1E" w:rsidP="00232E1E">
            <w:r>
              <w:rPr>
                <w:sz w:val="16"/>
              </w:rPr>
              <w:t>1</w:t>
            </w:r>
          </w:p>
        </w:tc>
        <w:tc>
          <w:tcPr>
            <w:tcW w:w="1259" w:type="dxa"/>
          </w:tcPr>
          <w:p w14:paraId="487F3D1D" w14:textId="77777777" w:rsidR="00232E1E" w:rsidRDefault="00232E1E" w:rsidP="00232E1E">
            <w:r>
              <w:rPr>
                <w:sz w:val="16"/>
              </w:rPr>
              <w:t>Procedure Validation</w:t>
            </w:r>
          </w:p>
        </w:tc>
        <w:tc>
          <w:tcPr>
            <w:tcW w:w="1068" w:type="dxa"/>
          </w:tcPr>
          <w:p w14:paraId="54586869" w14:textId="77777777" w:rsidR="00232E1E" w:rsidRDefault="00232E1E" w:rsidP="00232E1E">
            <w:r>
              <w:rPr>
                <w:sz w:val="16"/>
              </w:rPr>
              <w:t>AUDIT-COD-39</w:t>
            </w:r>
          </w:p>
        </w:tc>
        <w:tc>
          <w:tcPr>
            <w:tcW w:w="1732" w:type="dxa"/>
          </w:tcPr>
          <w:p w14:paraId="5EAA6D0B" w14:textId="77777777" w:rsidR="00232E1E" w:rsidRDefault="00232E1E" w:rsidP="00232E1E">
            <w:r>
              <w:rPr>
                <w:sz w:val="16"/>
              </w:rPr>
              <w:t>Ventilator Mekanik tanpa Gagal Napas</w:t>
            </w:r>
          </w:p>
        </w:tc>
        <w:tc>
          <w:tcPr>
            <w:tcW w:w="893" w:type="dxa"/>
          </w:tcPr>
          <w:p w14:paraId="4B262439" w14:textId="77777777" w:rsidR="00232E1E" w:rsidRDefault="00232E1E" w:rsidP="00232E1E">
            <w:r>
              <w:rPr>
                <w:sz w:val="16"/>
              </w:rPr>
              <w:t>High</w:t>
            </w:r>
          </w:p>
        </w:tc>
        <w:tc>
          <w:tcPr>
            <w:tcW w:w="2600" w:type="dxa"/>
          </w:tcPr>
          <w:p w14:paraId="286641AE" w14:textId="2EAFEDD2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0201R0011125V014938</w:t>
            </w:r>
          </w:p>
        </w:tc>
        <w:tc>
          <w:tcPr>
            <w:tcW w:w="2404" w:type="dxa"/>
          </w:tcPr>
          <w:p w14:paraId="45071DF3" w14:textId="6E5AB1DC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62BA8791" w14:textId="1FCAE02F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4E963CB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20AAED6F" w14:textId="18A646C7" w:rsidTr="00232E1E">
        <w:tc>
          <w:tcPr>
            <w:tcW w:w="477" w:type="dxa"/>
          </w:tcPr>
          <w:p w14:paraId="0704869B" w14:textId="77777777" w:rsidR="00232E1E" w:rsidRDefault="00232E1E" w:rsidP="00232E1E">
            <w:r>
              <w:rPr>
                <w:sz w:val="16"/>
              </w:rPr>
              <w:t>2</w:t>
            </w:r>
          </w:p>
        </w:tc>
        <w:tc>
          <w:tcPr>
            <w:tcW w:w="1259" w:type="dxa"/>
          </w:tcPr>
          <w:p w14:paraId="53AC8F7F" w14:textId="77777777" w:rsidR="00232E1E" w:rsidRDefault="00232E1E" w:rsidP="00232E1E">
            <w:r>
              <w:rPr>
                <w:sz w:val="16"/>
              </w:rPr>
              <w:t>Medical Evidence</w:t>
            </w:r>
          </w:p>
        </w:tc>
        <w:tc>
          <w:tcPr>
            <w:tcW w:w="1068" w:type="dxa"/>
          </w:tcPr>
          <w:p w14:paraId="1E09D4E7" w14:textId="77777777" w:rsidR="00232E1E" w:rsidRDefault="00232E1E" w:rsidP="00232E1E">
            <w:r>
              <w:rPr>
                <w:sz w:val="16"/>
              </w:rPr>
              <w:t>AUDIT-COD-76</w:t>
            </w:r>
          </w:p>
        </w:tc>
        <w:tc>
          <w:tcPr>
            <w:tcW w:w="1732" w:type="dxa"/>
          </w:tcPr>
          <w:p w14:paraId="7A396C9E" w14:textId="77777777" w:rsidR="00232E1E" w:rsidRDefault="00232E1E" w:rsidP="00232E1E">
            <w:r>
              <w:rPr>
                <w:sz w:val="16"/>
              </w:rPr>
              <w:t>Malnutrisi Anak tanpa Bukti Parameter Gizi</w:t>
            </w:r>
          </w:p>
        </w:tc>
        <w:tc>
          <w:tcPr>
            <w:tcW w:w="893" w:type="dxa"/>
          </w:tcPr>
          <w:p w14:paraId="0808ED47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71654BE5" w14:textId="2E435A6C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0201R0011125V014938</w:t>
            </w:r>
          </w:p>
        </w:tc>
        <w:tc>
          <w:tcPr>
            <w:tcW w:w="2404" w:type="dxa"/>
          </w:tcPr>
          <w:p w14:paraId="63F95374" w14:textId="75F27451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11397DE8" w14:textId="3D14D9EE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3DF60693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4CA8485E" w14:textId="22671DC8" w:rsidTr="00232E1E">
        <w:tc>
          <w:tcPr>
            <w:tcW w:w="477" w:type="dxa"/>
          </w:tcPr>
          <w:p w14:paraId="5863758B" w14:textId="77777777" w:rsidR="00232E1E" w:rsidRDefault="00232E1E" w:rsidP="00232E1E">
            <w:r>
              <w:rPr>
                <w:sz w:val="16"/>
              </w:rPr>
              <w:t>3</w:t>
            </w:r>
          </w:p>
        </w:tc>
        <w:tc>
          <w:tcPr>
            <w:tcW w:w="1259" w:type="dxa"/>
          </w:tcPr>
          <w:p w14:paraId="7AA13480" w14:textId="77777777" w:rsidR="00232E1E" w:rsidRDefault="00232E1E" w:rsidP="00232E1E">
            <w:r>
              <w:rPr>
                <w:sz w:val="16"/>
              </w:rPr>
              <w:t>Medical Evidence</w:t>
            </w:r>
          </w:p>
        </w:tc>
        <w:tc>
          <w:tcPr>
            <w:tcW w:w="1068" w:type="dxa"/>
          </w:tcPr>
          <w:p w14:paraId="15681EFE" w14:textId="77777777" w:rsidR="00232E1E" w:rsidRDefault="00232E1E" w:rsidP="00232E1E">
            <w:r>
              <w:rPr>
                <w:sz w:val="16"/>
              </w:rPr>
              <w:t>AUDIT-COD-76</w:t>
            </w:r>
          </w:p>
        </w:tc>
        <w:tc>
          <w:tcPr>
            <w:tcW w:w="1732" w:type="dxa"/>
          </w:tcPr>
          <w:p w14:paraId="5679BFED" w14:textId="77777777" w:rsidR="00232E1E" w:rsidRDefault="00232E1E" w:rsidP="00232E1E">
            <w:r>
              <w:rPr>
                <w:sz w:val="16"/>
              </w:rPr>
              <w:t>Malnutrisi Anak tanpa Bukti Parameter Gizi</w:t>
            </w:r>
          </w:p>
        </w:tc>
        <w:tc>
          <w:tcPr>
            <w:tcW w:w="893" w:type="dxa"/>
          </w:tcPr>
          <w:p w14:paraId="17C4D625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48083B20" w14:textId="68F09F7F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0201R0011025V020702</w:t>
            </w:r>
          </w:p>
        </w:tc>
        <w:tc>
          <w:tcPr>
            <w:tcW w:w="2404" w:type="dxa"/>
          </w:tcPr>
          <w:p w14:paraId="73883FDB" w14:textId="561D95CA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40DA6B85" w14:textId="6F037ABB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68EE361B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17D896ED" w14:textId="159E8958" w:rsidTr="00232E1E">
        <w:tc>
          <w:tcPr>
            <w:tcW w:w="477" w:type="dxa"/>
          </w:tcPr>
          <w:p w14:paraId="6EED29AB" w14:textId="77777777" w:rsidR="00232E1E" w:rsidRDefault="00232E1E" w:rsidP="00232E1E">
            <w:r>
              <w:rPr>
                <w:sz w:val="16"/>
              </w:rPr>
              <w:t>4</w:t>
            </w:r>
          </w:p>
        </w:tc>
        <w:tc>
          <w:tcPr>
            <w:tcW w:w="1259" w:type="dxa"/>
          </w:tcPr>
          <w:p w14:paraId="1B647810" w14:textId="77777777" w:rsidR="00232E1E" w:rsidRDefault="00232E1E" w:rsidP="00232E1E">
            <w:r>
              <w:rPr>
                <w:sz w:val="16"/>
              </w:rPr>
              <w:t>Medical Evidence</w:t>
            </w:r>
          </w:p>
        </w:tc>
        <w:tc>
          <w:tcPr>
            <w:tcW w:w="1068" w:type="dxa"/>
          </w:tcPr>
          <w:p w14:paraId="785EC9DD" w14:textId="77777777" w:rsidR="00232E1E" w:rsidRDefault="00232E1E" w:rsidP="00232E1E">
            <w:r>
              <w:rPr>
                <w:sz w:val="16"/>
              </w:rPr>
              <w:t>AUDIT-COD-65</w:t>
            </w:r>
          </w:p>
        </w:tc>
        <w:tc>
          <w:tcPr>
            <w:tcW w:w="1732" w:type="dxa"/>
          </w:tcPr>
          <w:p w14:paraId="67730B22" w14:textId="77777777" w:rsidR="00232E1E" w:rsidRDefault="00232E1E" w:rsidP="00232E1E">
            <w:r>
              <w:rPr>
                <w:sz w:val="16"/>
              </w:rPr>
              <w:t>Acute Kidney Injury tanpa Bukti Pendukung</w:t>
            </w:r>
          </w:p>
        </w:tc>
        <w:tc>
          <w:tcPr>
            <w:tcW w:w="893" w:type="dxa"/>
          </w:tcPr>
          <w:p w14:paraId="437F0E43" w14:textId="77777777" w:rsidR="00232E1E" w:rsidRDefault="00232E1E" w:rsidP="00232E1E">
            <w:r>
              <w:rPr>
                <w:sz w:val="16"/>
              </w:rPr>
              <w:t>High</w:t>
            </w:r>
          </w:p>
        </w:tc>
        <w:tc>
          <w:tcPr>
            <w:tcW w:w="2600" w:type="dxa"/>
          </w:tcPr>
          <w:p w14:paraId="388BEE10" w14:textId="7223C92A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0201R0011125V016786</w:t>
            </w:r>
          </w:p>
        </w:tc>
        <w:tc>
          <w:tcPr>
            <w:tcW w:w="2404" w:type="dxa"/>
          </w:tcPr>
          <w:p w14:paraId="14F572BA" w14:textId="7ED1252B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55CC53D5" w14:textId="4D06B25D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7E07BF25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0160DA38" w14:textId="0A3CE7E7" w:rsidTr="00232E1E">
        <w:tc>
          <w:tcPr>
            <w:tcW w:w="477" w:type="dxa"/>
          </w:tcPr>
          <w:p w14:paraId="6B22C84E" w14:textId="77777777" w:rsidR="00232E1E" w:rsidRDefault="00232E1E" w:rsidP="00232E1E">
            <w:r>
              <w:rPr>
                <w:sz w:val="16"/>
              </w:rPr>
              <w:t>5</w:t>
            </w:r>
          </w:p>
        </w:tc>
        <w:tc>
          <w:tcPr>
            <w:tcW w:w="1259" w:type="dxa"/>
          </w:tcPr>
          <w:p w14:paraId="306B39BE" w14:textId="77777777" w:rsidR="00232E1E" w:rsidRDefault="00232E1E" w:rsidP="00232E1E">
            <w:r>
              <w:rPr>
                <w:sz w:val="16"/>
              </w:rPr>
              <w:t>Medical Evidence</w:t>
            </w:r>
          </w:p>
        </w:tc>
        <w:tc>
          <w:tcPr>
            <w:tcW w:w="1068" w:type="dxa"/>
          </w:tcPr>
          <w:p w14:paraId="1C930CF6" w14:textId="77777777" w:rsidR="00232E1E" w:rsidRDefault="00232E1E" w:rsidP="00232E1E">
            <w:r>
              <w:rPr>
                <w:sz w:val="16"/>
              </w:rPr>
              <w:t>AUDIT-COD-76</w:t>
            </w:r>
          </w:p>
        </w:tc>
        <w:tc>
          <w:tcPr>
            <w:tcW w:w="1732" w:type="dxa"/>
          </w:tcPr>
          <w:p w14:paraId="5064F22A" w14:textId="77777777" w:rsidR="00232E1E" w:rsidRDefault="00232E1E" w:rsidP="00232E1E">
            <w:r>
              <w:rPr>
                <w:sz w:val="16"/>
              </w:rPr>
              <w:t>Malnutrisi Anak tanpa Bukti Parameter Gizi</w:t>
            </w:r>
          </w:p>
        </w:tc>
        <w:tc>
          <w:tcPr>
            <w:tcW w:w="893" w:type="dxa"/>
          </w:tcPr>
          <w:p w14:paraId="4BAB02F5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79D15702" w14:textId="61E93E07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0201R0011025V029330</w:t>
            </w:r>
          </w:p>
        </w:tc>
        <w:tc>
          <w:tcPr>
            <w:tcW w:w="2404" w:type="dxa"/>
          </w:tcPr>
          <w:p w14:paraId="39FC7ED0" w14:textId="6B38B6FF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42849AF0" w14:textId="273F145A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D994D53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023055B9" w14:textId="5D386322" w:rsidTr="00232E1E">
        <w:tc>
          <w:tcPr>
            <w:tcW w:w="477" w:type="dxa"/>
          </w:tcPr>
          <w:p w14:paraId="7BA04E50" w14:textId="77777777" w:rsidR="00232E1E" w:rsidRDefault="00232E1E" w:rsidP="00232E1E">
            <w:r>
              <w:rPr>
                <w:sz w:val="16"/>
              </w:rPr>
              <w:t>6</w:t>
            </w:r>
          </w:p>
        </w:tc>
        <w:tc>
          <w:tcPr>
            <w:tcW w:w="1259" w:type="dxa"/>
          </w:tcPr>
          <w:p w14:paraId="4FE94734" w14:textId="77777777" w:rsidR="00232E1E" w:rsidRDefault="00232E1E" w:rsidP="00232E1E">
            <w:r>
              <w:rPr>
                <w:sz w:val="16"/>
              </w:rPr>
              <w:t>Unbundling</w:t>
            </w:r>
          </w:p>
        </w:tc>
        <w:tc>
          <w:tcPr>
            <w:tcW w:w="1068" w:type="dxa"/>
          </w:tcPr>
          <w:p w14:paraId="435D69BC" w14:textId="77777777" w:rsidR="00232E1E" w:rsidRDefault="00232E1E" w:rsidP="00232E1E">
            <w:r>
              <w:rPr>
                <w:sz w:val="16"/>
              </w:rPr>
              <w:t>AUDIT-COD-34</w:t>
            </w:r>
          </w:p>
        </w:tc>
        <w:tc>
          <w:tcPr>
            <w:tcW w:w="1732" w:type="dxa"/>
          </w:tcPr>
          <w:p w14:paraId="71AE34F3" w14:textId="77777777" w:rsidR="00232E1E" w:rsidRDefault="00232E1E" w:rsidP="00232E1E">
            <w:r>
              <w:rPr>
                <w:sz w:val="16"/>
              </w:rPr>
              <w:t>Transfusi Darah sebagai Bagian Operasi</w:t>
            </w:r>
          </w:p>
        </w:tc>
        <w:tc>
          <w:tcPr>
            <w:tcW w:w="893" w:type="dxa"/>
          </w:tcPr>
          <w:p w14:paraId="43323E72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0435E397" w14:textId="4BFD706D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0201R0011125V009065</w:t>
            </w:r>
          </w:p>
        </w:tc>
        <w:tc>
          <w:tcPr>
            <w:tcW w:w="2404" w:type="dxa"/>
          </w:tcPr>
          <w:p w14:paraId="72B2FBE4" w14:textId="6F03EA06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42EBFAB4" w14:textId="2699BB4B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7400477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0C52ED14" w14:textId="4DF81F66" w:rsidTr="00232E1E">
        <w:tc>
          <w:tcPr>
            <w:tcW w:w="477" w:type="dxa"/>
          </w:tcPr>
          <w:p w14:paraId="13553A81" w14:textId="77777777" w:rsidR="00232E1E" w:rsidRDefault="00232E1E" w:rsidP="00232E1E">
            <w:r>
              <w:rPr>
                <w:sz w:val="16"/>
              </w:rPr>
              <w:t>7</w:t>
            </w:r>
          </w:p>
        </w:tc>
        <w:tc>
          <w:tcPr>
            <w:tcW w:w="1259" w:type="dxa"/>
          </w:tcPr>
          <w:p w14:paraId="47B2255B" w14:textId="77777777" w:rsidR="00232E1E" w:rsidRDefault="00232E1E" w:rsidP="00232E1E">
            <w:r>
              <w:rPr>
                <w:sz w:val="16"/>
              </w:rPr>
              <w:t>Unbundling</w:t>
            </w:r>
          </w:p>
        </w:tc>
        <w:tc>
          <w:tcPr>
            <w:tcW w:w="1068" w:type="dxa"/>
          </w:tcPr>
          <w:p w14:paraId="184FF146" w14:textId="77777777" w:rsidR="00232E1E" w:rsidRDefault="00232E1E" w:rsidP="00232E1E">
            <w:r>
              <w:rPr>
                <w:sz w:val="16"/>
              </w:rPr>
              <w:t>AUDIT-COD-34</w:t>
            </w:r>
          </w:p>
        </w:tc>
        <w:tc>
          <w:tcPr>
            <w:tcW w:w="1732" w:type="dxa"/>
          </w:tcPr>
          <w:p w14:paraId="4DE7BC68" w14:textId="77777777" w:rsidR="00232E1E" w:rsidRDefault="00232E1E" w:rsidP="00232E1E">
            <w:r>
              <w:rPr>
                <w:sz w:val="16"/>
              </w:rPr>
              <w:t>Transfusi Darah sebagai Bagian Operasi</w:t>
            </w:r>
          </w:p>
        </w:tc>
        <w:tc>
          <w:tcPr>
            <w:tcW w:w="893" w:type="dxa"/>
          </w:tcPr>
          <w:p w14:paraId="4E33C18A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2A3EC2B0" w14:textId="54CEF64A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0201R0011125V020849</w:t>
            </w:r>
          </w:p>
        </w:tc>
        <w:tc>
          <w:tcPr>
            <w:tcW w:w="2404" w:type="dxa"/>
          </w:tcPr>
          <w:p w14:paraId="72E4512A" w14:textId="2268D1A1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2A8A9C2D" w14:textId="57765D40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42D9618C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164C9D24" w14:textId="28801B5E" w:rsidTr="00232E1E">
        <w:tc>
          <w:tcPr>
            <w:tcW w:w="477" w:type="dxa"/>
          </w:tcPr>
          <w:p w14:paraId="645DDDB9" w14:textId="77777777" w:rsidR="00232E1E" w:rsidRDefault="00232E1E" w:rsidP="00232E1E">
            <w:r>
              <w:rPr>
                <w:sz w:val="16"/>
              </w:rPr>
              <w:t>8</w:t>
            </w:r>
          </w:p>
        </w:tc>
        <w:tc>
          <w:tcPr>
            <w:tcW w:w="1259" w:type="dxa"/>
          </w:tcPr>
          <w:p w14:paraId="000FEAA9" w14:textId="77777777" w:rsidR="00232E1E" w:rsidRDefault="00232E1E" w:rsidP="00232E1E">
            <w:r>
              <w:rPr>
                <w:sz w:val="16"/>
              </w:rPr>
              <w:t>Unbundling</w:t>
            </w:r>
          </w:p>
        </w:tc>
        <w:tc>
          <w:tcPr>
            <w:tcW w:w="1068" w:type="dxa"/>
          </w:tcPr>
          <w:p w14:paraId="7DAA10CF" w14:textId="77777777" w:rsidR="00232E1E" w:rsidRDefault="00232E1E" w:rsidP="00232E1E">
            <w:r>
              <w:rPr>
                <w:sz w:val="16"/>
              </w:rPr>
              <w:t>AUDIT-COD-34</w:t>
            </w:r>
          </w:p>
        </w:tc>
        <w:tc>
          <w:tcPr>
            <w:tcW w:w="1732" w:type="dxa"/>
          </w:tcPr>
          <w:p w14:paraId="0053D6FB" w14:textId="77777777" w:rsidR="00232E1E" w:rsidRDefault="00232E1E" w:rsidP="00232E1E">
            <w:r>
              <w:rPr>
                <w:sz w:val="16"/>
              </w:rPr>
              <w:t>Transfusi Darah sebagai Bagian Operasi</w:t>
            </w:r>
          </w:p>
        </w:tc>
        <w:tc>
          <w:tcPr>
            <w:tcW w:w="893" w:type="dxa"/>
          </w:tcPr>
          <w:p w14:paraId="2B6B0D2A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092CED4C" w14:textId="22CB55EB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0201R0011025V022694</w:t>
            </w:r>
          </w:p>
        </w:tc>
        <w:tc>
          <w:tcPr>
            <w:tcW w:w="2404" w:type="dxa"/>
          </w:tcPr>
          <w:p w14:paraId="00C98A69" w14:textId="44BFB26E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78194A3F" w14:textId="3C0AAE32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5A6A104" w14:textId="77777777" w:rsidR="00232E1E" w:rsidRDefault="00232E1E" w:rsidP="00232E1E">
            <w:pPr>
              <w:rPr>
                <w:sz w:val="16"/>
              </w:rPr>
            </w:pPr>
          </w:p>
        </w:tc>
      </w:tr>
      <w:tr w:rsidR="00232E1E" w14:paraId="31B18CED" w14:textId="747BF54F" w:rsidTr="00232E1E">
        <w:tc>
          <w:tcPr>
            <w:tcW w:w="477" w:type="dxa"/>
          </w:tcPr>
          <w:p w14:paraId="14353005" w14:textId="77777777" w:rsidR="00232E1E" w:rsidRDefault="00232E1E" w:rsidP="00232E1E">
            <w:r>
              <w:rPr>
                <w:sz w:val="16"/>
              </w:rPr>
              <w:t>9</w:t>
            </w:r>
          </w:p>
        </w:tc>
        <w:tc>
          <w:tcPr>
            <w:tcW w:w="1259" w:type="dxa"/>
          </w:tcPr>
          <w:p w14:paraId="577FDD4C" w14:textId="77777777" w:rsidR="00232E1E" w:rsidRDefault="00232E1E" w:rsidP="00232E1E">
            <w:r>
              <w:rPr>
                <w:sz w:val="16"/>
              </w:rPr>
              <w:t>Unbundling</w:t>
            </w:r>
          </w:p>
        </w:tc>
        <w:tc>
          <w:tcPr>
            <w:tcW w:w="1068" w:type="dxa"/>
          </w:tcPr>
          <w:p w14:paraId="5F599043" w14:textId="77777777" w:rsidR="00232E1E" w:rsidRDefault="00232E1E" w:rsidP="00232E1E">
            <w:r>
              <w:rPr>
                <w:sz w:val="16"/>
              </w:rPr>
              <w:t>AUDIT-COD-34</w:t>
            </w:r>
          </w:p>
        </w:tc>
        <w:tc>
          <w:tcPr>
            <w:tcW w:w="1732" w:type="dxa"/>
          </w:tcPr>
          <w:p w14:paraId="0A004A83" w14:textId="77777777" w:rsidR="00232E1E" w:rsidRDefault="00232E1E" w:rsidP="00232E1E">
            <w:r>
              <w:rPr>
                <w:sz w:val="16"/>
              </w:rPr>
              <w:t>Transfusi Darah sebagai Bagian Operasi</w:t>
            </w:r>
          </w:p>
        </w:tc>
        <w:tc>
          <w:tcPr>
            <w:tcW w:w="893" w:type="dxa"/>
          </w:tcPr>
          <w:p w14:paraId="483733D8" w14:textId="77777777" w:rsidR="00232E1E" w:rsidRDefault="00232E1E" w:rsidP="00232E1E">
            <w:r>
              <w:rPr>
                <w:sz w:val="16"/>
              </w:rPr>
              <w:t>Medium</w:t>
            </w:r>
          </w:p>
        </w:tc>
        <w:tc>
          <w:tcPr>
            <w:tcW w:w="2600" w:type="dxa"/>
          </w:tcPr>
          <w:p w14:paraId="380692D6" w14:textId="6DABD476" w:rsidR="00232E1E" w:rsidRDefault="00232E1E" w:rsidP="00232E1E">
            <w:pPr>
              <w:rPr>
                <w:sz w:val="16"/>
              </w:rPr>
            </w:pPr>
            <w:r>
              <w:rPr>
                <w:sz w:val="16"/>
              </w:rPr>
              <w:t>0201R0011025V020719</w:t>
            </w:r>
          </w:p>
        </w:tc>
        <w:tc>
          <w:tcPr>
            <w:tcW w:w="2404" w:type="dxa"/>
          </w:tcPr>
          <w:p w14:paraId="0C76EDE9" w14:textId="1B982D17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403" w:type="dxa"/>
          </w:tcPr>
          <w:p w14:paraId="73D3B29A" w14:textId="4ECF943E" w:rsidR="00232E1E" w:rsidRDefault="00232E1E" w:rsidP="00232E1E">
            <w:pPr>
              <w:rPr>
                <w:sz w:val="16"/>
              </w:rPr>
            </w:pPr>
          </w:p>
        </w:tc>
        <w:tc>
          <w:tcPr>
            <w:tcW w:w="2288" w:type="dxa"/>
          </w:tcPr>
          <w:p w14:paraId="527ED641" w14:textId="77777777" w:rsidR="00232E1E" w:rsidRDefault="00232E1E" w:rsidP="00232E1E">
            <w:pPr>
              <w:rPr>
                <w:sz w:val="16"/>
              </w:rPr>
            </w:pPr>
          </w:p>
        </w:tc>
      </w:tr>
    </w:tbl>
    <w:p w14:paraId="03781E38" w14:textId="77777777" w:rsidR="00F942F5" w:rsidRDefault="00F942F5">
      <w:pPr>
        <w:spacing w:after="60"/>
      </w:pPr>
    </w:p>
    <w:p w14:paraId="322BEDB6" w14:textId="77777777" w:rsidR="00F942F5" w:rsidRDefault="00000000">
      <w:r>
        <w:br w:type="page"/>
      </w:r>
    </w:p>
    <w:p w14:paraId="5A4B2EC4" w14:textId="77777777" w:rsidR="00F942F5" w:rsidRDefault="00000000">
      <w:pPr>
        <w:pStyle w:val="Judul2"/>
      </w:pPr>
      <w:r>
        <w:lastRenderedPageBreak/>
        <w:t>Lampiran 4. Daftar Kasus Prioritas (Diurutkan Tinggi ke Rendah)</w:t>
      </w:r>
    </w:p>
    <w:p w14:paraId="114DF244" w14:textId="77777777" w:rsidR="00F942F5" w:rsidRDefault="00000000">
      <w:pPr>
        <w:spacing w:after="60"/>
      </w:pPr>
      <w:r>
        <w:rPr>
          <w:sz w:val="22"/>
        </w:rPr>
        <w:t>Kasus berikut diurutkan berdasarkan tingkat risiko (Tinggi → Sedang) dan skor KNAVP, serta direkomendasikan untuk tindak lanjut Sampling atau On-Site Audit.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324"/>
        <w:gridCol w:w="1107"/>
        <w:gridCol w:w="1451"/>
      </w:tblGrid>
      <w:tr w:rsidR="00232E1E" w14:paraId="50A9BA9D" w14:textId="77777777" w:rsidTr="00232E1E">
        <w:tc>
          <w:tcPr>
            <w:tcW w:w="562" w:type="dxa"/>
          </w:tcPr>
          <w:p w14:paraId="7653E51B" w14:textId="77777777" w:rsidR="00232E1E" w:rsidRDefault="00232E1E">
            <w:r>
              <w:rPr>
                <w:b/>
                <w:sz w:val="16"/>
              </w:rPr>
              <w:t>No</w:t>
            </w:r>
          </w:p>
        </w:tc>
        <w:tc>
          <w:tcPr>
            <w:tcW w:w="1843" w:type="dxa"/>
          </w:tcPr>
          <w:p w14:paraId="0B8924D0" w14:textId="77777777" w:rsidR="00232E1E" w:rsidRDefault="00232E1E">
            <w:r>
              <w:rPr>
                <w:b/>
                <w:sz w:val="16"/>
              </w:rPr>
              <w:t>Nomor SEP</w:t>
            </w:r>
          </w:p>
        </w:tc>
        <w:tc>
          <w:tcPr>
            <w:tcW w:w="1324" w:type="dxa"/>
          </w:tcPr>
          <w:p w14:paraId="192CFBA7" w14:textId="77777777" w:rsidR="00232E1E" w:rsidRDefault="00232E1E">
            <w:r>
              <w:rPr>
                <w:b/>
                <w:sz w:val="16"/>
              </w:rPr>
              <w:t>Rule Temuan</w:t>
            </w:r>
          </w:p>
        </w:tc>
        <w:tc>
          <w:tcPr>
            <w:tcW w:w="1107" w:type="dxa"/>
          </w:tcPr>
          <w:p w14:paraId="0BB5932B" w14:textId="77777777" w:rsidR="00232E1E" w:rsidRDefault="00232E1E">
            <w:r>
              <w:rPr>
                <w:b/>
                <w:sz w:val="16"/>
              </w:rPr>
              <w:t>Tingkat Risiko</w:t>
            </w:r>
          </w:p>
        </w:tc>
        <w:tc>
          <w:tcPr>
            <w:tcW w:w="1451" w:type="dxa"/>
          </w:tcPr>
          <w:p w14:paraId="6DBEED7D" w14:textId="77777777" w:rsidR="00232E1E" w:rsidRDefault="00232E1E">
            <w:r>
              <w:rPr>
                <w:b/>
                <w:sz w:val="16"/>
              </w:rPr>
              <w:t>Rekomendasi</w:t>
            </w:r>
          </w:p>
        </w:tc>
      </w:tr>
      <w:tr w:rsidR="00232E1E" w14:paraId="06A808AD" w14:textId="77777777" w:rsidTr="00232E1E">
        <w:tc>
          <w:tcPr>
            <w:tcW w:w="562" w:type="dxa"/>
          </w:tcPr>
          <w:p w14:paraId="1A68E996" w14:textId="77777777" w:rsidR="00232E1E" w:rsidRDefault="00232E1E">
            <w:r>
              <w:rPr>
                <w:sz w:val="14"/>
              </w:rPr>
              <w:t>1</w:t>
            </w:r>
          </w:p>
        </w:tc>
        <w:tc>
          <w:tcPr>
            <w:tcW w:w="1843" w:type="dxa"/>
          </w:tcPr>
          <w:p w14:paraId="45D5DD15" w14:textId="77777777" w:rsidR="00232E1E" w:rsidRDefault="00232E1E">
            <w:r>
              <w:rPr>
                <w:sz w:val="14"/>
              </w:rPr>
              <w:t>0201R0011125V014938</w:t>
            </w:r>
          </w:p>
        </w:tc>
        <w:tc>
          <w:tcPr>
            <w:tcW w:w="1324" w:type="dxa"/>
          </w:tcPr>
          <w:p w14:paraId="4A30C114" w14:textId="77777777" w:rsidR="00232E1E" w:rsidRDefault="00232E1E">
            <w:r>
              <w:rPr>
                <w:sz w:val="14"/>
              </w:rPr>
              <w:t>AUDIT-COD-39 - Ventilator Mekanik tanpa Gagal Napas; AUDIT-COD-76 - Malnutrisi Anak tanpa Bukti Parameter Gizi</w:t>
            </w:r>
          </w:p>
        </w:tc>
        <w:tc>
          <w:tcPr>
            <w:tcW w:w="1107" w:type="dxa"/>
          </w:tcPr>
          <w:p w14:paraId="7FD265D0" w14:textId="77777777" w:rsidR="00232E1E" w:rsidRDefault="00232E1E">
            <w:r>
              <w:rPr>
                <w:sz w:val="14"/>
              </w:rPr>
              <w:t>Sedang</w:t>
            </w:r>
          </w:p>
        </w:tc>
        <w:tc>
          <w:tcPr>
            <w:tcW w:w="1451" w:type="dxa"/>
          </w:tcPr>
          <w:p w14:paraId="4B6BEE76" w14:textId="77777777" w:rsidR="00232E1E" w:rsidRDefault="00232E1E">
            <w:r>
              <w:rPr>
                <w:sz w:val="14"/>
              </w:rPr>
              <w:t>Tidak Sesuai (Terindikasi Fraud/Error)</w:t>
            </w:r>
          </w:p>
        </w:tc>
      </w:tr>
      <w:tr w:rsidR="00232E1E" w14:paraId="1EF63A19" w14:textId="77777777" w:rsidTr="00232E1E">
        <w:tc>
          <w:tcPr>
            <w:tcW w:w="562" w:type="dxa"/>
          </w:tcPr>
          <w:p w14:paraId="77618639" w14:textId="77777777" w:rsidR="00232E1E" w:rsidRDefault="00232E1E">
            <w:r>
              <w:rPr>
                <w:sz w:val="14"/>
              </w:rPr>
              <w:t>2</w:t>
            </w:r>
          </w:p>
        </w:tc>
        <w:tc>
          <w:tcPr>
            <w:tcW w:w="1843" w:type="dxa"/>
          </w:tcPr>
          <w:p w14:paraId="73672D71" w14:textId="77777777" w:rsidR="00232E1E" w:rsidRDefault="00232E1E">
            <w:r>
              <w:rPr>
                <w:sz w:val="14"/>
              </w:rPr>
              <w:t>0201R0011025V020702</w:t>
            </w:r>
          </w:p>
        </w:tc>
        <w:tc>
          <w:tcPr>
            <w:tcW w:w="1324" w:type="dxa"/>
          </w:tcPr>
          <w:p w14:paraId="143B4C6C" w14:textId="77777777" w:rsidR="00232E1E" w:rsidRDefault="00232E1E">
            <w:r>
              <w:rPr>
                <w:sz w:val="14"/>
              </w:rPr>
              <w:t>AUDIT-COD-76 - Malnutrisi Anak tanpa Bukti Parameter Gizi</w:t>
            </w:r>
          </w:p>
        </w:tc>
        <w:tc>
          <w:tcPr>
            <w:tcW w:w="1107" w:type="dxa"/>
          </w:tcPr>
          <w:p w14:paraId="73A624C7" w14:textId="77777777" w:rsidR="00232E1E" w:rsidRDefault="00232E1E">
            <w:r>
              <w:rPr>
                <w:sz w:val="14"/>
              </w:rPr>
              <w:t>Sedang</w:t>
            </w:r>
          </w:p>
        </w:tc>
        <w:tc>
          <w:tcPr>
            <w:tcW w:w="1451" w:type="dxa"/>
          </w:tcPr>
          <w:p w14:paraId="41EF9364" w14:textId="77777777" w:rsidR="00232E1E" w:rsidRDefault="00232E1E">
            <w:r>
              <w:rPr>
                <w:sz w:val="14"/>
              </w:rPr>
              <w:t>Tidak Sesuai (Terindikasi Fraud/Error)</w:t>
            </w:r>
          </w:p>
        </w:tc>
      </w:tr>
      <w:tr w:rsidR="00232E1E" w14:paraId="1300F139" w14:textId="77777777" w:rsidTr="00232E1E">
        <w:tc>
          <w:tcPr>
            <w:tcW w:w="562" w:type="dxa"/>
          </w:tcPr>
          <w:p w14:paraId="671F9198" w14:textId="77777777" w:rsidR="00232E1E" w:rsidRDefault="00232E1E">
            <w:r>
              <w:rPr>
                <w:sz w:val="14"/>
              </w:rPr>
              <w:t>3</w:t>
            </w:r>
          </w:p>
        </w:tc>
        <w:tc>
          <w:tcPr>
            <w:tcW w:w="1843" w:type="dxa"/>
          </w:tcPr>
          <w:p w14:paraId="41215D1E" w14:textId="77777777" w:rsidR="00232E1E" w:rsidRDefault="00232E1E">
            <w:r>
              <w:rPr>
                <w:sz w:val="14"/>
              </w:rPr>
              <w:t>0201R0011125V022656</w:t>
            </w:r>
          </w:p>
        </w:tc>
        <w:tc>
          <w:tcPr>
            <w:tcW w:w="1324" w:type="dxa"/>
          </w:tcPr>
          <w:p w14:paraId="3C95B6C2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421772A6" w14:textId="77777777" w:rsidR="00232E1E" w:rsidRDefault="00232E1E">
            <w:r>
              <w:rPr>
                <w:sz w:val="14"/>
              </w:rPr>
              <w:t>Sedang</w:t>
            </w:r>
          </w:p>
        </w:tc>
        <w:tc>
          <w:tcPr>
            <w:tcW w:w="1451" w:type="dxa"/>
          </w:tcPr>
          <w:p w14:paraId="5690FB2E" w14:textId="77777777" w:rsidR="00232E1E" w:rsidRDefault="00232E1E">
            <w:r>
              <w:rPr>
                <w:sz w:val="14"/>
              </w:rPr>
              <w:t>Tidak Sesuai (Terindikasi Fraud/Error)</w:t>
            </w:r>
          </w:p>
        </w:tc>
      </w:tr>
      <w:tr w:rsidR="00232E1E" w14:paraId="67B15148" w14:textId="77777777" w:rsidTr="00232E1E">
        <w:tc>
          <w:tcPr>
            <w:tcW w:w="562" w:type="dxa"/>
          </w:tcPr>
          <w:p w14:paraId="2632E58F" w14:textId="77777777" w:rsidR="00232E1E" w:rsidRDefault="00232E1E">
            <w:r>
              <w:rPr>
                <w:sz w:val="14"/>
              </w:rPr>
              <w:t>4</w:t>
            </w:r>
          </w:p>
        </w:tc>
        <w:tc>
          <w:tcPr>
            <w:tcW w:w="1843" w:type="dxa"/>
          </w:tcPr>
          <w:p w14:paraId="099D6E3A" w14:textId="77777777" w:rsidR="00232E1E" w:rsidRDefault="00232E1E">
            <w:r>
              <w:rPr>
                <w:sz w:val="14"/>
              </w:rPr>
              <w:t>0201R0011125V018129</w:t>
            </w:r>
          </w:p>
        </w:tc>
        <w:tc>
          <w:tcPr>
            <w:tcW w:w="1324" w:type="dxa"/>
          </w:tcPr>
          <w:p w14:paraId="6B228815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42143AF5" w14:textId="77777777" w:rsidR="00232E1E" w:rsidRDefault="00232E1E">
            <w:r>
              <w:rPr>
                <w:sz w:val="14"/>
              </w:rPr>
              <w:t>Sedang</w:t>
            </w:r>
          </w:p>
        </w:tc>
        <w:tc>
          <w:tcPr>
            <w:tcW w:w="1451" w:type="dxa"/>
          </w:tcPr>
          <w:p w14:paraId="26CB7E19" w14:textId="77777777" w:rsidR="00232E1E" w:rsidRDefault="00232E1E">
            <w:r>
              <w:rPr>
                <w:sz w:val="14"/>
              </w:rPr>
              <w:t>Tidak Sesuai (Terindikasi Fraud/Error)</w:t>
            </w:r>
          </w:p>
        </w:tc>
      </w:tr>
      <w:tr w:rsidR="00232E1E" w14:paraId="731ED662" w14:textId="77777777" w:rsidTr="00232E1E">
        <w:tc>
          <w:tcPr>
            <w:tcW w:w="562" w:type="dxa"/>
          </w:tcPr>
          <w:p w14:paraId="18882CF2" w14:textId="77777777" w:rsidR="00232E1E" w:rsidRDefault="00232E1E">
            <w:r>
              <w:rPr>
                <w:sz w:val="14"/>
              </w:rPr>
              <w:t>5</w:t>
            </w:r>
          </w:p>
        </w:tc>
        <w:tc>
          <w:tcPr>
            <w:tcW w:w="1843" w:type="dxa"/>
          </w:tcPr>
          <w:p w14:paraId="3B310812" w14:textId="77777777" w:rsidR="00232E1E" w:rsidRDefault="00232E1E">
            <w:r>
              <w:rPr>
                <w:sz w:val="14"/>
              </w:rPr>
              <w:t>0201R0011125V016786</w:t>
            </w:r>
          </w:p>
        </w:tc>
        <w:tc>
          <w:tcPr>
            <w:tcW w:w="1324" w:type="dxa"/>
          </w:tcPr>
          <w:p w14:paraId="0EAF37A5" w14:textId="77777777" w:rsidR="00232E1E" w:rsidRDefault="00232E1E">
            <w:r>
              <w:rPr>
                <w:sz w:val="14"/>
              </w:rPr>
              <w:t>AUDIT-COD-65 - Acute Kidney Injury tanpa Bukti Pendukung</w:t>
            </w:r>
          </w:p>
        </w:tc>
        <w:tc>
          <w:tcPr>
            <w:tcW w:w="1107" w:type="dxa"/>
          </w:tcPr>
          <w:p w14:paraId="15FA9485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72F66F75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7DD64511" w14:textId="77777777" w:rsidTr="00232E1E">
        <w:tc>
          <w:tcPr>
            <w:tcW w:w="562" w:type="dxa"/>
          </w:tcPr>
          <w:p w14:paraId="0113699D" w14:textId="77777777" w:rsidR="00232E1E" w:rsidRDefault="00232E1E">
            <w:r>
              <w:rPr>
                <w:sz w:val="14"/>
              </w:rPr>
              <w:t>6</w:t>
            </w:r>
          </w:p>
        </w:tc>
        <w:tc>
          <w:tcPr>
            <w:tcW w:w="1843" w:type="dxa"/>
          </w:tcPr>
          <w:p w14:paraId="60C750D3" w14:textId="77777777" w:rsidR="00232E1E" w:rsidRDefault="00232E1E">
            <w:r>
              <w:rPr>
                <w:sz w:val="14"/>
              </w:rPr>
              <w:t>0201R0011025V029330</w:t>
            </w:r>
          </w:p>
        </w:tc>
        <w:tc>
          <w:tcPr>
            <w:tcW w:w="1324" w:type="dxa"/>
          </w:tcPr>
          <w:p w14:paraId="5A326538" w14:textId="77777777" w:rsidR="00232E1E" w:rsidRDefault="00232E1E">
            <w:r>
              <w:rPr>
                <w:sz w:val="14"/>
              </w:rPr>
              <w:t>AUDIT-COD-76 - Malnutrisi Anak tanpa Bukti Parameter Gizi</w:t>
            </w:r>
          </w:p>
        </w:tc>
        <w:tc>
          <w:tcPr>
            <w:tcW w:w="1107" w:type="dxa"/>
          </w:tcPr>
          <w:p w14:paraId="54F3D5A1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5A6207E8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0F6A3A96" w14:textId="77777777" w:rsidTr="00232E1E">
        <w:tc>
          <w:tcPr>
            <w:tcW w:w="562" w:type="dxa"/>
          </w:tcPr>
          <w:p w14:paraId="20248BB3" w14:textId="77777777" w:rsidR="00232E1E" w:rsidRDefault="00232E1E">
            <w:r>
              <w:rPr>
                <w:sz w:val="14"/>
              </w:rPr>
              <w:t>7</w:t>
            </w:r>
          </w:p>
        </w:tc>
        <w:tc>
          <w:tcPr>
            <w:tcW w:w="1843" w:type="dxa"/>
          </w:tcPr>
          <w:p w14:paraId="35100282" w14:textId="77777777" w:rsidR="00232E1E" w:rsidRDefault="00232E1E">
            <w:r>
              <w:rPr>
                <w:sz w:val="14"/>
              </w:rPr>
              <w:t>0201R0011125V009065</w:t>
            </w:r>
          </w:p>
        </w:tc>
        <w:tc>
          <w:tcPr>
            <w:tcW w:w="1324" w:type="dxa"/>
          </w:tcPr>
          <w:p w14:paraId="4BA63B89" w14:textId="77777777" w:rsidR="00232E1E" w:rsidRDefault="00232E1E">
            <w:r>
              <w:rPr>
                <w:sz w:val="14"/>
              </w:rPr>
              <w:t>AUDIT-COD-34 - Transfusi Darah sebagai Bagian Operasi</w:t>
            </w:r>
          </w:p>
        </w:tc>
        <w:tc>
          <w:tcPr>
            <w:tcW w:w="1107" w:type="dxa"/>
          </w:tcPr>
          <w:p w14:paraId="75309702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4346D51B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00A39D18" w14:textId="77777777" w:rsidTr="00232E1E">
        <w:tc>
          <w:tcPr>
            <w:tcW w:w="562" w:type="dxa"/>
          </w:tcPr>
          <w:p w14:paraId="795654CB" w14:textId="77777777" w:rsidR="00232E1E" w:rsidRDefault="00232E1E">
            <w:r>
              <w:rPr>
                <w:sz w:val="14"/>
              </w:rPr>
              <w:t>8</w:t>
            </w:r>
          </w:p>
        </w:tc>
        <w:tc>
          <w:tcPr>
            <w:tcW w:w="1843" w:type="dxa"/>
          </w:tcPr>
          <w:p w14:paraId="7FFFFACF" w14:textId="77777777" w:rsidR="00232E1E" w:rsidRDefault="00232E1E">
            <w:r>
              <w:rPr>
                <w:sz w:val="14"/>
              </w:rPr>
              <w:t>0201R0011125V020849</w:t>
            </w:r>
          </w:p>
        </w:tc>
        <w:tc>
          <w:tcPr>
            <w:tcW w:w="1324" w:type="dxa"/>
          </w:tcPr>
          <w:p w14:paraId="296794BE" w14:textId="77777777" w:rsidR="00232E1E" w:rsidRDefault="00232E1E">
            <w:r>
              <w:rPr>
                <w:sz w:val="14"/>
              </w:rPr>
              <w:t>AUDIT-COD-34 - Transfusi Darah sebagai Bagian Operasi</w:t>
            </w:r>
          </w:p>
        </w:tc>
        <w:tc>
          <w:tcPr>
            <w:tcW w:w="1107" w:type="dxa"/>
          </w:tcPr>
          <w:p w14:paraId="5128109E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05C20E1A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218F1DCB" w14:textId="77777777" w:rsidTr="00232E1E">
        <w:tc>
          <w:tcPr>
            <w:tcW w:w="562" w:type="dxa"/>
          </w:tcPr>
          <w:p w14:paraId="1FCE4430" w14:textId="77777777" w:rsidR="00232E1E" w:rsidRDefault="00232E1E">
            <w:r>
              <w:rPr>
                <w:sz w:val="14"/>
              </w:rPr>
              <w:t>9</w:t>
            </w:r>
          </w:p>
        </w:tc>
        <w:tc>
          <w:tcPr>
            <w:tcW w:w="1843" w:type="dxa"/>
          </w:tcPr>
          <w:p w14:paraId="471AAE32" w14:textId="77777777" w:rsidR="00232E1E" w:rsidRDefault="00232E1E">
            <w:r>
              <w:rPr>
                <w:sz w:val="14"/>
              </w:rPr>
              <w:t>0201R0011025V022694</w:t>
            </w:r>
          </w:p>
        </w:tc>
        <w:tc>
          <w:tcPr>
            <w:tcW w:w="1324" w:type="dxa"/>
          </w:tcPr>
          <w:p w14:paraId="1441F56C" w14:textId="77777777" w:rsidR="00232E1E" w:rsidRDefault="00232E1E">
            <w:r>
              <w:rPr>
                <w:sz w:val="14"/>
              </w:rPr>
              <w:t>AUDIT-COD-34 - Transfusi Darah sebagai Bagian Operasi</w:t>
            </w:r>
          </w:p>
        </w:tc>
        <w:tc>
          <w:tcPr>
            <w:tcW w:w="1107" w:type="dxa"/>
          </w:tcPr>
          <w:p w14:paraId="49E7100A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4170DB05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0B9D143B" w14:textId="77777777" w:rsidTr="00232E1E">
        <w:tc>
          <w:tcPr>
            <w:tcW w:w="562" w:type="dxa"/>
          </w:tcPr>
          <w:p w14:paraId="0A76B975" w14:textId="77777777" w:rsidR="00232E1E" w:rsidRDefault="00232E1E">
            <w:r>
              <w:rPr>
                <w:sz w:val="14"/>
              </w:rPr>
              <w:t>10</w:t>
            </w:r>
          </w:p>
        </w:tc>
        <w:tc>
          <w:tcPr>
            <w:tcW w:w="1843" w:type="dxa"/>
          </w:tcPr>
          <w:p w14:paraId="07B586A3" w14:textId="77777777" w:rsidR="00232E1E" w:rsidRDefault="00232E1E">
            <w:r>
              <w:rPr>
                <w:sz w:val="14"/>
              </w:rPr>
              <w:t>0201R0011025V020719</w:t>
            </w:r>
          </w:p>
        </w:tc>
        <w:tc>
          <w:tcPr>
            <w:tcW w:w="1324" w:type="dxa"/>
          </w:tcPr>
          <w:p w14:paraId="012AED66" w14:textId="77777777" w:rsidR="00232E1E" w:rsidRDefault="00232E1E">
            <w:r>
              <w:rPr>
                <w:sz w:val="14"/>
              </w:rPr>
              <w:t>AUDIT-COD-34 - Transfusi Darah sebagai Bagian Operasi</w:t>
            </w:r>
          </w:p>
        </w:tc>
        <w:tc>
          <w:tcPr>
            <w:tcW w:w="1107" w:type="dxa"/>
          </w:tcPr>
          <w:p w14:paraId="5904131A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66E21DC6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0FFC1800" w14:textId="77777777" w:rsidTr="00232E1E">
        <w:tc>
          <w:tcPr>
            <w:tcW w:w="562" w:type="dxa"/>
          </w:tcPr>
          <w:p w14:paraId="241DC552" w14:textId="77777777" w:rsidR="00232E1E" w:rsidRDefault="00232E1E">
            <w:r>
              <w:rPr>
                <w:sz w:val="14"/>
              </w:rPr>
              <w:t>11</w:t>
            </w:r>
          </w:p>
        </w:tc>
        <w:tc>
          <w:tcPr>
            <w:tcW w:w="1843" w:type="dxa"/>
          </w:tcPr>
          <w:p w14:paraId="2527A2DF" w14:textId="77777777" w:rsidR="00232E1E" w:rsidRDefault="00232E1E">
            <w:r>
              <w:rPr>
                <w:sz w:val="14"/>
              </w:rPr>
              <w:t>0201R0011225V008114</w:t>
            </w:r>
          </w:p>
        </w:tc>
        <w:tc>
          <w:tcPr>
            <w:tcW w:w="1324" w:type="dxa"/>
          </w:tcPr>
          <w:p w14:paraId="40EB571A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741E4AB0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1F796A9F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69837A24" w14:textId="77777777" w:rsidTr="00232E1E">
        <w:tc>
          <w:tcPr>
            <w:tcW w:w="562" w:type="dxa"/>
          </w:tcPr>
          <w:p w14:paraId="5531815B" w14:textId="77777777" w:rsidR="00232E1E" w:rsidRDefault="00232E1E">
            <w:r>
              <w:rPr>
                <w:sz w:val="14"/>
              </w:rPr>
              <w:t>12</w:t>
            </w:r>
          </w:p>
        </w:tc>
        <w:tc>
          <w:tcPr>
            <w:tcW w:w="1843" w:type="dxa"/>
          </w:tcPr>
          <w:p w14:paraId="673C533A" w14:textId="77777777" w:rsidR="00232E1E" w:rsidRDefault="00232E1E">
            <w:r>
              <w:rPr>
                <w:sz w:val="14"/>
              </w:rPr>
              <w:t>0201R0011025V026405</w:t>
            </w:r>
          </w:p>
        </w:tc>
        <w:tc>
          <w:tcPr>
            <w:tcW w:w="1324" w:type="dxa"/>
          </w:tcPr>
          <w:p w14:paraId="7C09E1F5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3BA0CB0C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222E691E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220048B8" w14:textId="77777777" w:rsidTr="00232E1E">
        <w:tc>
          <w:tcPr>
            <w:tcW w:w="562" w:type="dxa"/>
          </w:tcPr>
          <w:p w14:paraId="73F19389" w14:textId="77777777" w:rsidR="00232E1E" w:rsidRDefault="00232E1E">
            <w:r>
              <w:rPr>
                <w:sz w:val="14"/>
              </w:rPr>
              <w:t>13</w:t>
            </w:r>
          </w:p>
        </w:tc>
        <w:tc>
          <w:tcPr>
            <w:tcW w:w="1843" w:type="dxa"/>
          </w:tcPr>
          <w:p w14:paraId="15B5F485" w14:textId="77777777" w:rsidR="00232E1E" w:rsidRDefault="00232E1E">
            <w:r>
              <w:rPr>
                <w:sz w:val="14"/>
              </w:rPr>
              <w:t>0201R0011125V007376</w:t>
            </w:r>
          </w:p>
        </w:tc>
        <w:tc>
          <w:tcPr>
            <w:tcW w:w="1324" w:type="dxa"/>
          </w:tcPr>
          <w:p w14:paraId="749CA60A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6AFE075C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389AB436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5AC055E2" w14:textId="77777777" w:rsidTr="00232E1E">
        <w:tc>
          <w:tcPr>
            <w:tcW w:w="562" w:type="dxa"/>
          </w:tcPr>
          <w:p w14:paraId="7FF29128" w14:textId="77777777" w:rsidR="00232E1E" w:rsidRDefault="00232E1E">
            <w:r>
              <w:rPr>
                <w:sz w:val="14"/>
              </w:rPr>
              <w:t>14</w:t>
            </w:r>
          </w:p>
        </w:tc>
        <w:tc>
          <w:tcPr>
            <w:tcW w:w="1843" w:type="dxa"/>
          </w:tcPr>
          <w:p w14:paraId="17B7B554" w14:textId="77777777" w:rsidR="00232E1E" w:rsidRDefault="00232E1E">
            <w:r>
              <w:rPr>
                <w:sz w:val="14"/>
              </w:rPr>
              <w:t>0201R0011025V029412</w:t>
            </w:r>
          </w:p>
        </w:tc>
        <w:tc>
          <w:tcPr>
            <w:tcW w:w="1324" w:type="dxa"/>
          </w:tcPr>
          <w:p w14:paraId="089CEE95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3B50FA44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07797D15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56A01570" w14:textId="77777777" w:rsidTr="00232E1E">
        <w:tc>
          <w:tcPr>
            <w:tcW w:w="562" w:type="dxa"/>
          </w:tcPr>
          <w:p w14:paraId="1FABB557" w14:textId="77777777" w:rsidR="00232E1E" w:rsidRDefault="00232E1E">
            <w:r>
              <w:rPr>
                <w:sz w:val="14"/>
              </w:rPr>
              <w:t>15</w:t>
            </w:r>
          </w:p>
        </w:tc>
        <w:tc>
          <w:tcPr>
            <w:tcW w:w="1843" w:type="dxa"/>
          </w:tcPr>
          <w:p w14:paraId="19589636" w14:textId="77777777" w:rsidR="00232E1E" w:rsidRDefault="00232E1E">
            <w:r>
              <w:rPr>
                <w:sz w:val="14"/>
              </w:rPr>
              <w:t>0201R0011025V016120</w:t>
            </w:r>
          </w:p>
        </w:tc>
        <w:tc>
          <w:tcPr>
            <w:tcW w:w="1324" w:type="dxa"/>
          </w:tcPr>
          <w:p w14:paraId="1C376A3D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04B3FB61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14F358BD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4BA6E11A" w14:textId="77777777" w:rsidTr="00232E1E">
        <w:tc>
          <w:tcPr>
            <w:tcW w:w="562" w:type="dxa"/>
          </w:tcPr>
          <w:p w14:paraId="56634E2A" w14:textId="77777777" w:rsidR="00232E1E" w:rsidRDefault="00232E1E">
            <w:r>
              <w:rPr>
                <w:sz w:val="14"/>
              </w:rPr>
              <w:lastRenderedPageBreak/>
              <w:t>16</w:t>
            </w:r>
          </w:p>
        </w:tc>
        <w:tc>
          <w:tcPr>
            <w:tcW w:w="1843" w:type="dxa"/>
          </w:tcPr>
          <w:p w14:paraId="3ABA915A" w14:textId="77777777" w:rsidR="00232E1E" w:rsidRDefault="00232E1E">
            <w:r>
              <w:rPr>
                <w:sz w:val="14"/>
              </w:rPr>
              <w:t>0201R0011025V022008</w:t>
            </w:r>
          </w:p>
        </w:tc>
        <w:tc>
          <w:tcPr>
            <w:tcW w:w="1324" w:type="dxa"/>
          </w:tcPr>
          <w:p w14:paraId="171D4B90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21213750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59E89B9E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44BA7AD2" w14:textId="77777777" w:rsidTr="00232E1E">
        <w:tc>
          <w:tcPr>
            <w:tcW w:w="562" w:type="dxa"/>
          </w:tcPr>
          <w:p w14:paraId="5C168114" w14:textId="77777777" w:rsidR="00232E1E" w:rsidRDefault="00232E1E">
            <w:r>
              <w:rPr>
                <w:sz w:val="14"/>
              </w:rPr>
              <w:t>17</w:t>
            </w:r>
          </w:p>
        </w:tc>
        <w:tc>
          <w:tcPr>
            <w:tcW w:w="1843" w:type="dxa"/>
          </w:tcPr>
          <w:p w14:paraId="6662C5EA" w14:textId="77777777" w:rsidR="00232E1E" w:rsidRDefault="00232E1E">
            <w:r>
              <w:rPr>
                <w:sz w:val="14"/>
              </w:rPr>
              <w:t>0201R0011025V017829</w:t>
            </w:r>
          </w:p>
        </w:tc>
        <w:tc>
          <w:tcPr>
            <w:tcW w:w="1324" w:type="dxa"/>
          </w:tcPr>
          <w:p w14:paraId="718E2178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0886FCEA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74A6F965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485ADCEE" w14:textId="77777777" w:rsidTr="00232E1E">
        <w:tc>
          <w:tcPr>
            <w:tcW w:w="562" w:type="dxa"/>
          </w:tcPr>
          <w:p w14:paraId="4106B01E" w14:textId="77777777" w:rsidR="00232E1E" w:rsidRDefault="00232E1E">
            <w:r>
              <w:rPr>
                <w:sz w:val="14"/>
              </w:rPr>
              <w:t>18</w:t>
            </w:r>
          </w:p>
        </w:tc>
        <w:tc>
          <w:tcPr>
            <w:tcW w:w="1843" w:type="dxa"/>
          </w:tcPr>
          <w:p w14:paraId="389F42F8" w14:textId="77777777" w:rsidR="00232E1E" w:rsidRDefault="00232E1E">
            <w:r>
              <w:rPr>
                <w:sz w:val="14"/>
              </w:rPr>
              <w:t>0201R0011025V032488</w:t>
            </w:r>
          </w:p>
        </w:tc>
        <w:tc>
          <w:tcPr>
            <w:tcW w:w="1324" w:type="dxa"/>
          </w:tcPr>
          <w:p w14:paraId="7F6DE6CE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33F02FAE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363C74D5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6112437D" w14:textId="77777777" w:rsidTr="00232E1E">
        <w:tc>
          <w:tcPr>
            <w:tcW w:w="562" w:type="dxa"/>
          </w:tcPr>
          <w:p w14:paraId="60DA7039" w14:textId="77777777" w:rsidR="00232E1E" w:rsidRDefault="00232E1E">
            <w:r>
              <w:rPr>
                <w:sz w:val="14"/>
              </w:rPr>
              <w:t>19</w:t>
            </w:r>
          </w:p>
        </w:tc>
        <w:tc>
          <w:tcPr>
            <w:tcW w:w="1843" w:type="dxa"/>
          </w:tcPr>
          <w:p w14:paraId="37102BC6" w14:textId="77777777" w:rsidR="00232E1E" w:rsidRDefault="00232E1E">
            <w:r>
              <w:rPr>
                <w:sz w:val="14"/>
              </w:rPr>
              <w:t>0201R0011125V013814</w:t>
            </w:r>
          </w:p>
        </w:tc>
        <w:tc>
          <w:tcPr>
            <w:tcW w:w="1324" w:type="dxa"/>
          </w:tcPr>
          <w:p w14:paraId="15A054CA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77582131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42E18759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  <w:tr w:rsidR="00232E1E" w14:paraId="10ABEB91" w14:textId="77777777" w:rsidTr="00232E1E">
        <w:tc>
          <w:tcPr>
            <w:tcW w:w="562" w:type="dxa"/>
          </w:tcPr>
          <w:p w14:paraId="14B3EA4E" w14:textId="77777777" w:rsidR="00232E1E" w:rsidRDefault="00232E1E">
            <w:r>
              <w:rPr>
                <w:sz w:val="14"/>
              </w:rPr>
              <w:t>20</w:t>
            </w:r>
          </w:p>
        </w:tc>
        <w:tc>
          <w:tcPr>
            <w:tcW w:w="1843" w:type="dxa"/>
          </w:tcPr>
          <w:p w14:paraId="55306849" w14:textId="77777777" w:rsidR="00232E1E" w:rsidRDefault="00232E1E">
            <w:r>
              <w:rPr>
                <w:sz w:val="14"/>
              </w:rPr>
              <w:t>0201R0011025V025144</w:t>
            </w:r>
          </w:p>
        </w:tc>
        <w:tc>
          <w:tcPr>
            <w:tcW w:w="1324" w:type="dxa"/>
          </w:tcPr>
          <w:p w14:paraId="5302BEA8" w14:textId="77777777" w:rsidR="00232E1E" w:rsidRDefault="00232E1E">
            <w:r>
              <w:rPr>
                <w:sz w:val="14"/>
              </w:rPr>
              <w:t>-</w:t>
            </w:r>
          </w:p>
        </w:tc>
        <w:tc>
          <w:tcPr>
            <w:tcW w:w="1107" w:type="dxa"/>
          </w:tcPr>
          <w:p w14:paraId="66F00F5A" w14:textId="77777777" w:rsidR="00232E1E" w:rsidRDefault="00232E1E">
            <w:r>
              <w:rPr>
                <w:sz w:val="14"/>
              </w:rPr>
              <w:t>Rendah</w:t>
            </w:r>
          </w:p>
        </w:tc>
        <w:tc>
          <w:tcPr>
            <w:tcW w:w="1451" w:type="dxa"/>
          </w:tcPr>
          <w:p w14:paraId="2B5901EF" w14:textId="77777777" w:rsidR="00232E1E" w:rsidRDefault="00232E1E">
            <w:r>
              <w:rPr>
                <w:sz w:val="14"/>
              </w:rPr>
              <w:t>Sesuai (Terbukti Valid)</w:t>
            </w:r>
          </w:p>
        </w:tc>
      </w:tr>
    </w:tbl>
    <w:p w14:paraId="2E78E6EE" w14:textId="77777777" w:rsidR="00F942F5" w:rsidRDefault="00F942F5">
      <w:pPr>
        <w:spacing w:after="60"/>
      </w:pPr>
    </w:p>
    <w:p w14:paraId="29DD6884" w14:textId="77777777" w:rsidR="002F0205" w:rsidRDefault="002F0205">
      <w:pPr>
        <w:rPr>
          <w:rFonts w:asciiTheme="majorHAnsi" w:eastAsiaTheme="majorEastAsia" w:hAnsiTheme="majorHAnsi" w:cstheme="majorBidi"/>
          <w:b/>
          <w:bCs/>
          <w:szCs w:val="26"/>
        </w:rPr>
      </w:pPr>
      <w:r>
        <w:br w:type="page"/>
      </w:r>
    </w:p>
    <w:p w14:paraId="6F3FF659" w14:textId="45A36EC5" w:rsidR="00F942F5" w:rsidRDefault="00000000">
      <w:pPr>
        <w:pStyle w:val="Judul2"/>
      </w:pPr>
      <w:r>
        <w:lastRenderedPageBreak/>
        <w:t>Lampiran 5. Dashboard Hasil Validasi (Executive Summary KPI)</w:t>
      </w:r>
    </w:p>
    <w:p w14:paraId="03DAB5E3" w14:textId="77777777" w:rsidR="00F942F5" w:rsidRDefault="00000000">
      <w:pPr>
        <w:spacing w:after="60"/>
      </w:pPr>
      <w:r>
        <w:rPr>
          <w:sz w:val="22"/>
        </w:rPr>
        <w:t>●  Tingkat Kepatuhan Koding (Compliance Rate): 91.7% (110 kasus lolos validasi tanpa temuan kritis)</w:t>
      </w:r>
    </w:p>
    <w:p w14:paraId="78807B2F" w14:textId="77777777" w:rsidR="00F942F5" w:rsidRDefault="00000000">
      <w:pPr>
        <w:spacing w:after="60"/>
      </w:pPr>
      <w:r>
        <w:rPr>
          <w:sz w:val="22"/>
        </w:rPr>
        <w:t>●  Rasio Kasus Prioritas Onsite Audit: 0.8% (1 kasus)</w:t>
      </w:r>
    </w:p>
    <w:p w14:paraId="7402C357" w14:textId="77777777" w:rsidR="00F942F5" w:rsidRDefault="00000000">
      <w:pPr>
        <w:spacing w:after="60"/>
      </w:pPr>
      <w:r>
        <w:rPr>
          <w:sz w:val="22"/>
        </w:rPr>
        <w:t>●  Rata-rata Indeks Risiko KNAVP: 0.17</w:t>
      </w:r>
    </w:p>
    <w:p w14:paraId="290CD7D1" w14:textId="77777777" w:rsidR="00F942F5" w:rsidRDefault="00000000">
      <w:pPr>
        <w:spacing w:after="60"/>
      </w:pPr>
      <w:r>
        <w:rPr>
          <w:b/>
          <w:sz w:val="22"/>
        </w:rPr>
        <w:t>Distribusi Status dan Rekomendasi Kasus:</w:t>
      </w:r>
    </w:p>
    <w:p w14:paraId="6CC04676" w14:textId="77777777" w:rsidR="00F942F5" w:rsidRDefault="00000000">
      <w:pPr>
        <w:spacing w:after="60"/>
      </w:pPr>
      <w:r>
        <w:rPr>
          <w:sz w:val="22"/>
        </w:rPr>
        <w:t>●  Monitoring / Lolos (Risiko Rendah): 110 Kasus (91.7%)</w:t>
      </w:r>
    </w:p>
    <w:p w14:paraId="275C1F65" w14:textId="77777777" w:rsidR="00F942F5" w:rsidRDefault="00000000">
      <w:pPr>
        <w:spacing w:after="60"/>
      </w:pPr>
      <w:r>
        <w:rPr>
          <w:sz w:val="22"/>
        </w:rPr>
        <w:t>●  Audit Sampling / Klarifikasi (Risiko Sedang): 9 Kasus (7.5%)</w:t>
      </w:r>
    </w:p>
    <w:p w14:paraId="142D295B" w14:textId="77777777" w:rsidR="00F942F5" w:rsidRDefault="00000000">
      <w:pPr>
        <w:spacing w:after="60"/>
      </w:pPr>
      <w:r>
        <w:rPr>
          <w:sz w:val="22"/>
        </w:rPr>
        <w:t>●  On-Site Audit (Risiko Tinggi): 1 Kasus (0.8%)</w:t>
      </w:r>
    </w:p>
    <w:p w14:paraId="23983C5C" w14:textId="77777777" w:rsidR="00F942F5" w:rsidRDefault="00000000">
      <w:pPr>
        <w:spacing w:after="60"/>
      </w:pPr>
      <w:r>
        <w:rPr>
          <w:sz w:val="22"/>
        </w:rPr>
        <w:t>●  TOTAL KASUS SAMPEL: 120 Kasus (100%)</w:t>
      </w:r>
    </w:p>
    <w:p w14:paraId="22506705" w14:textId="77777777" w:rsidR="00F942F5" w:rsidRDefault="00F942F5">
      <w:pPr>
        <w:spacing w:after="60"/>
      </w:pPr>
    </w:p>
    <w:p w14:paraId="018CFD3E" w14:textId="77777777" w:rsidR="00F942F5" w:rsidRDefault="00000000">
      <w:r>
        <w:br w:type="page"/>
      </w:r>
    </w:p>
    <w:p w14:paraId="18DBDF82" w14:textId="77777777" w:rsidR="00F942F5" w:rsidRDefault="00000000">
      <w:pPr>
        <w:pStyle w:val="Judul2"/>
      </w:pPr>
      <w:r>
        <w:lastRenderedPageBreak/>
        <w:t>Lampiran 6. Visualisasi Data</w:t>
      </w:r>
    </w:p>
    <w:p w14:paraId="380A13A9" w14:textId="55FFC81F" w:rsidR="002F0205" w:rsidRDefault="002F0205" w:rsidP="002F0205">
      <w:pPr>
        <w:spacing w:after="60"/>
        <w:jc w:val="center"/>
      </w:pPr>
      <w:r>
        <w:rPr>
          <w:b/>
          <w:sz w:val="20"/>
        </w:rPr>
        <w:t>Gambar 1. Populasi vs Sampel — 1275655</w:t>
      </w:r>
    </w:p>
    <w:p w14:paraId="75A11D86" w14:textId="77777777" w:rsidR="002F0205" w:rsidRDefault="002F0205" w:rsidP="002F0205">
      <w:pPr>
        <w:jc w:val="center"/>
      </w:pPr>
    </w:p>
    <w:p w14:paraId="40F6836F" w14:textId="77777777" w:rsidR="002F0205" w:rsidRDefault="002F0205" w:rsidP="002F0205">
      <w:pPr>
        <w:spacing w:after="60"/>
        <w:jc w:val="center"/>
      </w:pPr>
      <w:r w:rsidRPr="002F0205">
        <w:rPr>
          <w:noProof/>
          <w:shd w:val="clear" w:color="auto" w:fill="FFFFFF" w:themeFill="background1"/>
        </w:rPr>
        <w:drawing>
          <wp:inline distT="0" distB="0" distL="0" distR="0" wp14:anchorId="1E74E091" wp14:editId="04D7DB0B">
            <wp:extent cx="5486400" cy="3200400"/>
            <wp:effectExtent l="0" t="0" r="0" b="0"/>
            <wp:docPr id="591436871" name="Bagan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992"/>
      </w:tblGrid>
      <w:tr w:rsidR="002F0205" w14:paraId="4FEF1D38" w14:textId="77777777" w:rsidTr="00A63131">
        <w:trPr>
          <w:jc w:val="center"/>
        </w:trPr>
        <w:tc>
          <w:tcPr>
            <w:tcW w:w="1951" w:type="dxa"/>
          </w:tcPr>
          <w:p w14:paraId="4C1D0693" w14:textId="77777777" w:rsidR="002F0205" w:rsidRDefault="002F0205" w:rsidP="00A63131">
            <w:r>
              <w:rPr>
                <w:b/>
                <w:sz w:val="18"/>
              </w:rPr>
              <w:t>Kategori</w:t>
            </w:r>
          </w:p>
        </w:tc>
        <w:tc>
          <w:tcPr>
            <w:tcW w:w="992" w:type="dxa"/>
          </w:tcPr>
          <w:p w14:paraId="109219A9" w14:textId="77777777" w:rsidR="002F0205" w:rsidRDefault="002F0205" w:rsidP="00A63131">
            <w:r>
              <w:rPr>
                <w:b/>
                <w:sz w:val="18"/>
              </w:rPr>
              <w:t>Jumlah</w:t>
            </w:r>
          </w:p>
        </w:tc>
      </w:tr>
      <w:tr w:rsidR="002F0205" w14:paraId="5BC9A29B" w14:textId="77777777" w:rsidTr="00A63131">
        <w:trPr>
          <w:jc w:val="center"/>
        </w:trPr>
        <w:tc>
          <w:tcPr>
            <w:tcW w:w="1951" w:type="dxa"/>
          </w:tcPr>
          <w:p w14:paraId="2340C95C" w14:textId="77777777" w:rsidR="002F0205" w:rsidRDefault="002F0205" w:rsidP="00A63131">
            <w:r>
              <w:rPr>
                <w:sz w:val="18"/>
              </w:rPr>
              <w:t>Total Populasi</w:t>
            </w:r>
          </w:p>
        </w:tc>
        <w:tc>
          <w:tcPr>
            <w:tcW w:w="992" w:type="dxa"/>
          </w:tcPr>
          <w:p w14:paraId="07798400" w14:textId="77777777" w:rsidR="002F0205" w:rsidRDefault="002F0205" w:rsidP="00A63131">
            <w:r>
              <w:rPr>
                <w:sz w:val="18"/>
              </w:rPr>
              <w:t>284465</w:t>
            </w:r>
          </w:p>
        </w:tc>
      </w:tr>
      <w:tr w:rsidR="002F0205" w14:paraId="172273CE" w14:textId="77777777" w:rsidTr="00A63131">
        <w:trPr>
          <w:jc w:val="center"/>
        </w:trPr>
        <w:tc>
          <w:tcPr>
            <w:tcW w:w="1951" w:type="dxa"/>
          </w:tcPr>
          <w:p w14:paraId="616FED66" w14:textId="77777777" w:rsidR="002F0205" w:rsidRDefault="002F0205" w:rsidP="00A63131">
            <w:r>
              <w:rPr>
                <w:sz w:val="18"/>
              </w:rPr>
              <w:t>Rawat Inap</w:t>
            </w:r>
          </w:p>
        </w:tc>
        <w:tc>
          <w:tcPr>
            <w:tcW w:w="992" w:type="dxa"/>
          </w:tcPr>
          <w:p w14:paraId="1DF33AC6" w14:textId="77777777" w:rsidR="002F0205" w:rsidRDefault="002F0205" w:rsidP="00A63131">
            <w:r>
              <w:rPr>
                <w:sz w:val="18"/>
              </w:rPr>
              <w:t>31146</w:t>
            </w:r>
          </w:p>
        </w:tc>
      </w:tr>
      <w:tr w:rsidR="002F0205" w14:paraId="74B4B91E" w14:textId="77777777" w:rsidTr="00A63131">
        <w:trPr>
          <w:jc w:val="center"/>
        </w:trPr>
        <w:tc>
          <w:tcPr>
            <w:tcW w:w="1951" w:type="dxa"/>
          </w:tcPr>
          <w:p w14:paraId="1FC17051" w14:textId="77777777" w:rsidR="002F0205" w:rsidRDefault="002F0205" w:rsidP="00A63131">
            <w:r>
              <w:rPr>
                <w:sz w:val="18"/>
              </w:rPr>
              <w:t>Rawat Jalan</w:t>
            </w:r>
          </w:p>
        </w:tc>
        <w:tc>
          <w:tcPr>
            <w:tcW w:w="992" w:type="dxa"/>
          </w:tcPr>
          <w:p w14:paraId="5AFE9C08" w14:textId="77777777" w:rsidR="002F0205" w:rsidRDefault="002F0205" w:rsidP="00A63131">
            <w:r>
              <w:rPr>
                <w:sz w:val="18"/>
              </w:rPr>
              <w:t>253319</w:t>
            </w:r>
          </w:p>
        </w:tc>
      </w:tr>
      <w:tr w:rsidR="002F0205" w14:paraId="17F78038" w14:textId="77777777" w:rsidTr="00A63131">
        <w:trPr>
          <w:jc w:val="center"/>
        </w:trPr>
        <w:tc>
          <w:tcPr>
            <w:tcW w:w="1951" w:type="dxa"/>
          </w:tcPr>
          <w:p w14:paraId="542EA869" w14:textId="77777777" w:rsidR="002F0205" w:rsidRDefault="002F0205" w:rsidP="00A63131">
            <w:r>
              <w:rPr>
                <w:sz w:val="18"/>
              </w:rPr>
              <w:t>Total Sampel</w:t>
            </w:r>
          </w:p>
        </w:tc>
        <w:tc>
          <w:tcPr>
            <w:tcW w:w="992" w:type="dxa"/>
          </w:tcPr>
          <w:p w14:paraId="1CFFAF5F" w14:textId="77777777" w:rsidR="002F0205" w:rsidRDefault="002F0205" w:rsidP="00A63131">
            <w:r>
              <w:rPr>
                <w:sz w:val="18"/>
              </w:rPr>
              <w:t>120</w:t>
            </w:r>
          </w:p>
        </w:tc>
      </w:tr>
    </w:tbl>
    <w:p w14:paraId="0CFE9A5F" w14:textId="77777777" w:rsidR="002F0205" w:rsidRDefault="002F0205" w:rsidP="002F0205">
      <w:pPr>
        <w:spacing w:after="60"/>
      </w:pPr>
    </w:p>
    <w:p w14:paraId="5CE60101" w14:textId="77777777" w:rsidR="002F0205" w:rsidRDefault="002F0205">
      <w:pPr>
        <w:spacing w:after="60"/>
        <w:jc w:val="center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</w:p>
    <w:p w14:paraId="5C9CD47D" w14:textId="77777777" w:rsidR="002F0205" w:rsidRDefault="002F0205">
      <w:pPr>
        <w:rPr>
          <w:b/>
          <w:sz w:val="20"/>
        </w:rPr>
      </w:pPr>
      <w:r>
        <w:rPr>
          <w:b/>
          <w:sz w:val="20"/>
        </w:rPr>
        <w:br w:type="page"/>
      </w:r>
    </w:p>
    <w:p w14:paraId="461A499B" w14:textId="1F7C8E34" w:rsidR="00F942F5" w:rsidRDefault="00000000">
      <w:pPr>
        <w:spacing w:after="60"/>
        <w:jc w:val="center"/>
      </w:pPr>
      <w:r>
        <w:rPr>
          <w:b/>
          <w:sz w:val="20"/>
        </w:rPr>
        <w:lastRenderedPageBreak/>
        <w:t xml:space="preserve">Gambar </w:t>
      </w:r>
      <w:r w:rsidR="002F0205">
        <w:rPr>
          <w:b/>
          <w:sz w:val="20"/>
        </w:rPr>
        <w:t>2</w:t>
      </w:r>
      <w:r>
        <w:rPr>
          <w:b/>
          <w:sz w:val="20"/>
        </w:rPr>
        <w:t>. Distribusi Hasil Triase — 1275655</w:t>
      </w:r>
    </w:p>
    <w:p w14:paraId="79869A4E" w14:textId="33F3EE54" w:rsidR="00F942F5" w:rsidRDefault="002F0205">
      <w:pPr>
        <w:jc w:val="center"/>
      </w:pPr>
      <w:r>
        <w:rPr>
          <w:noProof/>
        </w:rPr>
        <w:drawing>
          <wp:inline distT="0" distB="0" distL="0" distR="0" wp14:anchorId="300AD50C" wp14:editId="58E8A570">
            <wp:extent cx="5486400" cy="3200400"/>
            <wp:effectExtent l="0" t="0" r="0" b="0"/>
            <wp:docPr id="1377283114" name="Bagan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E32B2F3" w14:textId="507FAF40" w:rsidR="00F942F5" w:rsidRDefault="00F942F5">
      <w:pPr>
        <w:spacing w:after="60"/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1134"/>
      </w:tblGrid>
      <w:tr w:rsidR="00F942F5" w14:paraId="5AC51DEB" w14:textId="77777777" w:rsidTr="002F0205">
        <w:trPr>
          <w:jc w:val="center"/>
        </w:trPr>
        <w:tc>
          <w:tcPr>
            <w:tcW w:w="2093" w:type="dxa"/>
          </w:tcPr>
          <w:p w14:paraId="0A07F96F" w14:textId="77777777" w:rsidR="00F942F5" w:rsidRDefault="00000000">
            <w:r>
              <w:rPr>
                <w:b/>
                <w:sz w:val="18"/>
              </w:rPr>
              <w:t>Kategori</w:t>
            </w:r>
          </w:p>
        </w:tc>
        <w:tc>
          <w:tcPr>
            <w:tcW w:w="1134" w:type="dxa"/>
          </w:tcPr>
          <w:p w14:paraId="6EF8D30A" w14:textId="77777777" w:rsidR="00F942F5" w:rsidRDefault="00000000">
            <w:r>
              <w:rPr>
                <w:b/>
                <w:sz w:val="18"/>
              </w:rPr>
              <w:t>Jumlah</w:t>
            </w:r>
          </w:p>
        </w:tc>
      </w:tr>
      <w:tr w:rsidR="00F942F5" w14:paraId="2446E5A7" w14:textId="77777777" w:rsidTr="002F0205">
        <w:trPr>
          <w:jc w:val="center"/>
        </w:trPr>
        <w:tc>
          <w:tcPr>
            <w:tcW w:w="2093" w:type="dxa"/>
          </w:tcPr>
          <w:p w14:paraId="5719A0CD" w14:textId="77777777" w:rsidR="00F942F5" w:rsidRDefault="00000000">
            <w:r>
              <w:rPr>
                <w:sz w:val="18"/>
              </w:rPr>
              <w:t>On-Site Audit</w:t>
            </w:r>
          </w:p>
        </w:tc>
        <w:tc>
          <w:tcPr>
            <w:tcW w:w="1134" w:type="dxa"/>
          </w:tcPr>
          <w:p w14:paraId="0D3ACFE9" w14:textId="77777777" w:rsidR="00F942F5" w:rsidRDefault="00000000">
            <w:r>
              <w:rPr>
                <w:sz w:val="18"/>
              </w:rPr>
              <w:t>1</w:t>
            </w:r>
          </w:p>
        </w:tc>
      </w:tr>
      <w:tr w:rsidR="00F942F5" w14:paraId="372A60C4" w14:textId="77777777" w:rsidTr="002F0205">
        <w:trPr>
          <w:jc w:val="center"/>
        </w:trPr>
        <w:tc>
          <w:tcPr>
            <w:tcW w:w="2093" w:type="dxa"/>
          </w:tcPr>
          <w:p w14:paraId="4EE5007F" w14:textId="77777777" w:rsidR="00F942F5" w:rsidRDefault="00000000">
            <w:r>
              <w:rPr>
                <w:sz w:val="18"/>
              </w:rPr>
              <w:t>Audit Sampling</w:t>
            </w:r>
          </w:p>
        </w:tc>
        <w:tc>
          <w:tcPr>
            <w:tcW w:w="1134" w:type="dxa"/>
          </w:tcPr>
          <w:p w14:paraId="4250F741" w14:textId="77777777" w:rsidR="00F942F5" w:rsidRDefault="00000000">
            <w:r>
              <w:rPr>
                <w:sz w:val="18"/>
              </w:rPr>
              <w:t>9</w:t>
            </w:r>
          </w:p>
        </w:tc>
      </w:tr>
      <w:tr w:rsidR="00F942F5" w14:paraId="55F74E98" w14:textId="77777777" w:rsidTr="002F0205">
        <w:trPr>
          <w:jc w:val="center"/>
        </w:trPr>
        <w:tc>
          <w:tcPr>
            <w:tcW w:w="2093" w:type="dxa"/>
          </w:tcPr>
          <w:p w14:paraId="6FCF051C" w14:textId="77777777" w:rsidR="00F942F5" w:rsidRDefault="00000000">
            <w:r>
              <w:rPr>
                <w:sz w:val="18"/>
              </w:rPr>
              <w:t>Monitoring/Lolos</w:t>
            </w:r>
          </w:p>
        </w:tc>
        <w:tc>
          <w:tcPr>
            <w:tcW w:w="1134" w:type="dxa"/>
          </w:tcPr>
          <w:p w14:paraId="7403EF11" w14:textId="77777777" w:rsidR="00F942F5" w:rsidRDefault="00000000">
            <w:r>
              <w:rPr>
                <w:sz w:val="18"/>
              </w:rPr>
              <w:t>110</w:t>
            </w:r>
          </w:p>
        </w:tc>
      </w:tr>
    </w:tbl>
    <w:p w14:paraId="0B8EFAF5" w14:textId="77777777" w:rsidR="00F942F5" w:rsidRDefault="00F942F5">
      <w:pPr>
        <w:spacing w:after="60"/>
      </w:pPr>
    </w:p>
    <w:p w14:paraId="7C72765F" w14:textId="77777777" w:rsidR="002F0205" w:rsidRDefault="002F0205">
      <w:pPr>
        <w:rPr>
          <w:b/>
          <w:sz w:val="20"/>
        </w:rPr>
      </w:pPr>
      <w:r>
        <w:rPr>
          <w:b/>
          <w:sz w:val="20"/>
        </w:rPr>
        <w:br w:type="page"/>
      </w:r>
    </w:p>
    <w:p w14:paraId="073E4566" w14:textId="1E718E56" w:rsidR="00F942F5" w:rsidRDefault="00000000">
      <w:pPr>
        <w:spacing w:after="60"/>
        <w:jc w:val="center"/>
      </w:pPr>
      <w:r>
        <w:rPr>
          <w:b/>
          <w:sz w:val="20"/>
        </w:rPr>
        <w:lastRenderedPageBreak/>
        <w:t xml:space="preserve">Gambar </w:t>
      </w:r>
      <w:r w:rsidR="002F0205">
        <w:rPr>
          <w:b/>
          <w:sz w:val="20"/>
        </w:rPr>
        <w:t>3</w:t>
      </w:r>
      <w:r>
        <w:rPr>
          <w:b/>
          <w:sz w:val="20"/>
        </w:rPr>
        <w:t>. Distribusi Anomali KNAVP per Kategori — 1275655</w:t>
      </w:r>
    </w:p>
    <w:p w14:paraId="7AF91CF6" w14:textId="1A691FAE" w:rsidR="00F942F5" w:rsidRDefault="002F0205">
      <w:pPr>
        <w:jc w:val="center"/>
      </w:pPr>
      <w:r w:rsidRPr="002F0205">
        <w:rPr>
          <w:noProof/>
          <w:shd w:val="clear" w:color="auto" w:fill="FFFFFF" w:themeFill="background1"/>
        </w:rPr>
        <w:drawing>
          <wp:inline distT="0" distB="0" distL="0" distR="0" wp14:anchorId="4DF1264F" wp14:editId="15D84769">
            <wp:extent cx="5486400" cy="3200400"/>
            <wp:effectExtent l="0" t="0" r="0" b="0"/>
            <wp:docPr id="1175432327" name="Bagan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F7ECA22" w14:textId="64BA096E" w:rsidR="00F942F5" w:rsidRDefault="00F942F5">
      <w:pPr>
        <w:spacing w:after="60"/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134"/>
      </w:tblGrid>
      <w:tr w:rsidR="00F942F5" w14:paraId="189732B7" w14:textId="77777777" w:rsidTr="002F0205">
        <w:trPr>
          <w:jc w:val="center"/>
        </w:trPr>
        <w:tc>
          <w:tcPr>
            <w:tcW w:w="1951" w:type="dxa"/>
          </w:tcPr>
          <w:p w14:paraId="7E1D4906" w14:textId="77777777" w:rsidR="00F942F5" w:rsidRDefault="00000000">
            <w:r>
              <w:rPr>
                <w:b/>
                <w:sz w:val="18"/>
              </w:rPr>
              <w:t>Kategori</w:t>
            </w:r>
          </w:p>
        </w:tc>
        <w:tc>
          <w:tcPr>
            <w:tcW w:w="1134" w:type="dxa"/>
          </w:tcPr>
          <w:p w14:paraId="448760BE" w14:textId="77777777" w:rsidR="00F942F5" w:rsidRDefault="00000000">
            <w:r>
              <w:rPr>
                <w:b/>
                <w:sz w:val="18"/>
              </w:rPr>
              <w:t>Jumlah</w:t>
            </w:r>
          </w:p>
        </w:tc>
      </w:tr>
      <w:tr w:rsidR="00F942F5" w14:paraId="326C4196" w14:textId="77777777" w:rsidTr="002F0205">
        <w:trPr>
          <w:jc w:val="center"/>
        </w:trPr>
        <w:tc>
          <w:tcPr>
            <w:tcW w:w="1951" w:type="dxa"/>
          </w:tcPr>
          <w:p w14:paraId="7B815A36" w14:textId="77777777" w:rsidR="00F942F5" w:rsidRDefault="00000000">
            <w:r>
              <w:rPr>
                <w:sz w:val="18"/>
              </w:rPr>
              <w:t>Medical Evidence</w:t>
            </w:r>
          </w:p>
        </w:tc>
        <w:tc>
          <w:tcPr>
            <w:tcW w:w="1134" w:type="dxa"/>
          </w:tcPr>
          <w:p w14:paraId="2C6ED19D" w14:textId="77777777" w:rsidR="00F942F5" w:rsidRDefault="00000000">
            <w:r>
              <w:rPr>
                <w:sz w:val="18"/>
              </w:rPr>
              <w:t>4</w:t>
            </w:r>
          </w:p>
        </w:tc>
      </w:tr>
      <w:tr w:rsidR="00F942F5" w14:paraId="01DE5FCD" w14:textId="77777777" w:rsidTr="002F0205">
        <w:trPr>
          <w:jc w:val="center"/>
        </w:trPr>
        <w:tc>
          <w:tcPr>
            <w:tcW w:w="1951" w:type="dxa"/>
          </w:tcPr>
          <w:p w14:paraId="7E1CF141" w14:textId="77777777" w:rsidR="00F942F5" w:rsidRDefault="00000000">
            <w:r>
              <w:rPr>
                <w:sz w:val="18"/>
              </w:rPr>
              <w:t>Unbundling</w:t>
            </w:r>
          </w:p>
        </w:tc>
        <w:tc>
          <w:tcPr>
            <w:tcW w:w="1134" w:type="dxa"/>
          </w:tcPr>
          <w:p w14:paraId="37603BAE" w14:textId="77777777" w:rsidR="00F942F5" w:rsidRDefault="00000000">
            <w:r>
              <w:rPr>
                <w:sz w:val="18"/>
              </w:rPr>
              <w:t>4</w:t>
            </w:r>
          </w:p>
        </w:tc>
      </w:tr>
      <w:tr w:rsidR="00F942F5" w14:paraId="370DF0FF" w14:textId="77777777" w:rsidTr="002F0205">
        <w:trPr>
          <w:jc w:val="center"/>
        </w:trPr>
        <w:tc>
          <w:tcPr>
            <w:tcW w:w="1951" w:type="dxa"/>
          </w:tcPr>
          <w:p w14:paraId="4B0DE9EE" w14:textId="77777777" w:rsidR="00F942F5" w:rsidRDefault="00000000">
            <w:r>
              <w:rPr>
                <w:sz w:val="18"/>
              </w:rPr>
              <w:t>Procedure Validation</w:t>
            </w:r>
          </w:p>
        </w:tc>
        <w:tc>
          <w:tcPr>
            <w:tcW w:w="1134" w:type="dxa"/>
          </w:tcPr>
          <w:p w14:paraId="6FD41A9D" w14:textId="77777777" w:rsidR="00F942F5" w:rsidRDefault="00000000">
            <w:r>
              <w:rPr>
                <w:sz w:val="18"/>
              </w:rPr>
              <w:t>1</w:t>
            </w:r>
          </w:p>
        </w:tc>
      </w:tr>
    </w:tbl>
    <w:p w14:paraId="2CE33922" w14:textId="77777777" w:rsidR="00F942F5" w:rsidRDefault="00F942F5">
      <w:pPr>
        <w:spacing w:after="60"/>
      </w:pPr>
    </w:p>
    <w:p w14:paraId="23433BC2" w14:textId="77777777" w:rsidR="002F0205" w:rsidRDefault="002F0205">
      <w:pPr>
        <w:rPr>
          <w:b/>
          <w:sz w:val="20"/>
        </w:rPr>
      </w:pPr>
      <w:r>
        <w:rPr>
          <w:b/>
          <w:sz w:val="20"/>
        </w:rPr>
        <w:br w:type="page"/>
      </w:r>
    </w:p>
    <w:p w14:paraId="2413A6AB" w14:textId="71907FAA" w:rsidR="00F942F5" w:rsidRDefault="00000000">
      <w:pPr>
        <w:spacing w:after="60"/>
        <w:jc w:val="center"/>
      </w:pPr>
      <w:r>
        <w:rPr>
          <w:b/>
          <w:sz w:val="20"/>
        </w:rPr>
        <w:lastRenderedPageBreak/>
        <w:t xml:space="preserve">Gambar </w:t>
      </w:r>
      <w:r w:rsidR="002F0205">
        <w:rPr>
          <w:b/>
          <w:sz w:val="20"/>
        </w:rPr>
        <w:t>4</w:t>
      </w:r>
      <w:r>
        <w:rPr>
          <w:b/>
          <w:sz w:val="20"/>
        </w:rPr>
        <w:t>. Kesesuaian Input INA-CBG vs iDRG — 1275655</w:t>
      </w:r>
    </w:p>
    <w:p w14:paraId="20EDB561" w14:textId="38BFFE88" w:rsidR="00F942F5" w:rsidRDefault="002F0205">
      <w:pPr>
        <w:jc w:val="center"/>
      </w:pPr>
      <w:r>
        <w:rPr>
          <w:noProof/>
        </w:rPr>
        <w:drawing>
          <wp:inline distT="0" distB="0" distL="0" distR="0" wp14:anchorId="38947987" wp14:editId="28200531">
            <wp:extent cx="5486400" cy="3200400"/>
            <wp:effectExtent l="0" t="0" r="0" b="0"/>
            <wp:docPr id="591419697" name="Bagan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7A9623" w14:textId="163B8521" w:rsidR="00F942F5" w:rsidRDefault="00F942F5">
      <w:pPr>
        <w:spacing w:after="60"/>
      </w:pP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851"/>
      </w:tblGrid>
      <w:tr w:rsidR="00F942F5" w14:paraId="3479EAF3" w14:textId="77777777" w:rsidTr="002F0205">
        <w:trPr>
          <w:jc w:val="center"/>
        </w:trPr>
        <w:tc>
          <w:tcPr>
            <w:tcW w:w="1384" w:type="dxa"/>
          </w:tcPr>
          <w:p w14:paraId="64DEA11E" w14:textId="77777777" w:rsidR="00F942F5" w:rsidRDefault="00000000">
            <w:r>
              <w:rPr>
                <w:b/>
                <w:sz w:val="18"/>
              </w:rPr>
              <w:t>Kategori</w:t>
            </w:r>
          </w:p>
        </w:tc>
        <w:tc>
          <w:tcPr>
            <w:tcW w:w="851" w:type="dxa"/>
          </w:tcPr>
          <w:p w14:paraId="4BD7E506" w14:textId="77777777" w:rsidR="00F942F5" w:rsidRDefault="00000000">
            <w:r>
              <w:rPr>
                <w:b/>
                <w:sz w:val="18"/>
              </w:rPr>
              <w:t>Jumlah</w:t>
            </w:r>
          </w:p>
        </w:tc>
      </w:tr>
      <w:tr w:rsidR="00F942F5" w14:paraId="78D47845" w14:textId="77777777" w:rsidTr="002F0205">
        <w:trPr>
          <w:jc w:val="center"/>
        </w:trPr>
        <w:tc>
          <w:tcPr>
            <w:tcW w:w="1384" w:type="dxa"/>
          </w:tcPr>
          <w:p w14:paraId="443748F7" w14:textId="77777777" w:rsidR="00F942F5" w:rsidRDefault="00000000">
            <w:r>
              <w:rPr>
                <w:sz w:val="18"/>
              </w:rPr>
              <w:t>Sinkron</w:t>
            </w:r>
          </w:p>
        </w:tc>
        <w:tc>
          <w:tcPr>
            <w:tcW w:w="851" w:type="dxa"/>
          </w:tcPr>
          <w:p w14:paraId="17F6F9A9" w14:textId="77777777" w:rsidR="00F942F5" w:rsidRDefault="00000000">
            <w:r>
              <w:rPr>
                <w:sz w:val="18"/>
              </w:rPr>
              <w:t>51</w:t>
            </w:r>
          </w:p>
        </w:tc>
      </w:tr>
      <w:tr w:rsidR="00F942F5" w14:paraId="219D94F7" w14:textId="77777777" w:rsidTr="002F0205">
        <w:trPr>
          <w:jc w:val="center"/>
        </w:trPr>
        <w:tc>
          <w:tcPr>
            <w:tcW w:w="1384" w:type="dxa"/>
          </w:tcPr>
          <w:p w14:paraId="0A16F1E5" w14:textId="77777777" w:rsidR="00F942F5" w:rsidRDefault="00000000">
            <w:r>
              <w:rPr>
                <w:sz w:val="18"/>
              </w:rPr>
              <w:t>Mismatch</w:t>
            </w:r>
          </w:p>
        </w:tc>
        <w:tc>
          <w:tcPr>
            <w:tcW w:w="851" w:type="dxa"/>
          </w:tcPr>
          <w:p w14:paraId="2D4A975D" w14:textId="77777777" w:rsidR="00F942F5" w:rsidRDefault="00000000">
            <w:r>
              <w:rPr>
                <w:sz w:val="18"/>
              </w:rPr>
              <w:t>69</w:t>
            </w:r>
          </w:p>
        </w:tc>
      </w:tr>
    </w:tbl>
    <w:p w14:paraId="35689AD4" w14:textId="77777777" w:rsidR="00F942F5" w:rsidRDefault="00F942F5">
      <w:pPr>
        <w:spacing w:after="60"/>
      </w:pPr>
    </w:p>
    <w:p w14:paraId="2F22937D" w14:textId="4F7E9192" w:rsidR="002F0205" w:rsidRDefault="002F0205">
      <w:pPr>
        <w:rPr>
          <w:b/>
          <w:sz w:val="20"/>
        </w:rPr>
      </w:pPr>
    </w:p>
    <w:sectPr w:rsidR="002F0205" w:rsidSect="00034616">
      <w:pgSz w:w="16834" w:h="11909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416670">
    <w:abstractNumId w:val="8"/>
  </w:num>
  <w:num w:numId="2" w16cid:durableId="942688880">
    <w:abstractNumId w:val="6"/>
  </w:num>
  <w:num w:numId="3" w16cid:durableId="1325860024">
    <w:abstractNumId w:val="5"/>
  </w:num>
  <w:num w:numId="4" w16cid:durableId="372389751">
    <w:abstractNumId w:val="4"/>
  </w:num>
  <w:num w:numId="5" w16cid:durableId="29376291">
    <w:abstractNumId w:val="7"/>
  </w:num>
  <w:num w:numId="6" w16cid:durableId="330715857">
    <w:abstractNumId w:val="3"/>
  </w:num>
  <w:num w:numId="7" w16cid:durableId="1250698235">
    <w:abstractNumId w:val="2"/>
  </w:num>
  <w:num w:numId="8" w16cid:durableId="747267778">
    <w:abstractNumId w:val="1"/>
  </w:num>
  <w:num w:numId="9" w16cid:durableId="53674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184"/>
    <w:rsid w:val="0015074B"/>
    <w:rsid w:val="001F57AD"/>
    <w:rsid w:val="00232E1E"/>
    <w:rsid w:val="0029639D"/>
    <w:rsid w:val="002F0205"/>
    <w:rsid w:val="00326F90"/>
    <w:rsid w:val="00376A12"/>
    <w:rsid w:val="00AA1D8D"/>
    <w:rsid w:val="00B47730"/>
    <w:rsid w:val="00BE21D2"/>
    <w:rsid w:val="00CB0664"/>
    <w:rsid w:val="00DC398D"/>
    <w:rsid w:val="00F94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2B9765"/>
  <w14:defaultImageDpi w14:val="300"/>
  <w15:docId w15:val="{B7B2958B-6E54-402E-BB0B-6DC05A99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  <w:rPr>
      <w:rFonts w:ascii="Times New Roman" w:hAnsi="Times New Roman"/>
      <w:color w:val="000000"/>
      <w:sz w:val="24"/>
    </w:rPr>
  </w:style>
  <w:style w:type="paragraph" w:styleId="TidakAdaSpasi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4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  <w:rPr>
      <w:rFonts w:ascii="Times New Roman" w:hAnsi="Times New Roman"/>
      <w:color w:val="000000"/>
      <w:sz w:val="24"/>
    </w:rPr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  <w:rPr>
      <w:rFonts w:ascii="Times New Roman" w:hAnsi="Times New Roman"/>
      <w:color w:val="000000"/>
      <w:sz w:val="24"/>
    </w:rPr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rFonts w:ascii="Times New Roman" w:hAnsi="Times New Roman"/>
      <w:color w:val="000000"/>
      <w:sz w:val="24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Times New Roman" w:hAnsi="Times New Roman"/>
      <w:color w:val="000000"/>
      <w:sz w:val="24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rFonts w:ascii="Times New Roman" w:hAnsi="Times New Roman"/>
      <w:i/>
      <w:iCs/>
      <w:color w:val="000000"/>
      <w:sz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Kuat">
    <w:name w:val="Strong"/>
    <w:basedOn w:val="FontParagrafDefault"/>
    <w:uiPriority w:val="22"/>
    <w:qFormat/>
    <w:rsid w:val="00FC693F"/>
    <w:rPr>
      <w:rFonts w:ascii="Times New Roman" w:hAnsi="Times New Roman"/>
      <w:b/>
      <w:bCs/>
      <w:color w:val="000000"/>
      <w:sz w:val="24"/>
    </w:rPr>
  </w:style>
  <w:style w:type="character" w:styleId="Penekanan">
    <w:name w:val="Emphasis"/>
    <w:basedOn w:val="FontParagrafDefault"/>
    <w:uiPriority w:val="20"/>
    <w:qFormat/>
    <w:rsid w:val="00FC693F"/>
    <w:rPr>
      <w:rFonts w:ascii="Times New Roman" w:hAnsi="Times New Roman"/>
      <w:i/>
      <w:iCs/>
      <w:color w:val="000000"/>
      <w:sz w:val="24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rFonts w:ascii="Times New Roman" w:hAnsi="Times New Roman"/>
      <w:b/>
      <w:bCs/>
      <w:i/>
      <w:iCs/>
      <w:color w:val="000000"/>
      <w:sz w:val="24"/>
    </w:rPr>
  </w:style>
  <w:style w:type="character" w:styleId="PenekananHalus">
    <w:name w:val="Subtle Emphasis"/>
    <w:basedOn w:val="FontParagrafDefault"/>
    <w:uiPriority w:val="19"/>
    <w:qFormat/>
    <w:rsid w:val="00FC693F"/>
    <w:rPr>
      <w:rFonts w:ascii="Times New Roman" w:hAnsi="Times New Roman"/>
      <w:i/>
      <w:iCs/>
      <w:color w:val="000000"/>
      <w:sz w:val="24"/>
    </w:rPr>
  </w:style>
  <w:style w:type="character" w:styleId="PenekananKeras">
    <w:name w:val="Intense Emphasis"/>
    <w:basedOn w:val="FontParagrafDefault"/>
    <w:uiPriority w:val="21"/>
    <w:qFormat/>
    <w:rsid w:val="00FC693F"/>
    <w:rPr>
      <w:rFonts w:ascii="Times New Roman" w:hAnsi="Times New Roman"/>
      <w:b/>
      <w:bCs/>
      <w:i/>
      <w:iCs/>
      <w:color w:val="000000"/>
      <w:sz w:val="24"/>
    </w:rPr>
  </w:style>
  <w:style w:type="character" w:styleId="ReferensiRumit">
    <w:name w:val="Subtle Reference"/>
    <w:basedOn w:val="FontParagrafDefault"/>
    <w:uiPriority w:val="31"/>
    <w:qFormat/>
    <w:rsid w:val="00FC693F"/>
    <w:rPr>
      <w:rFonts w:ascii="Times New Roman" w:hAnsi="Times New Roman"/>
      <w:smallCaps/>
      <w:color w:val="000000"/>
      <w:sz w:val="24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4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4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Jumlah</c:v>
                </c:pt>
              </c:strCache>
            </c:strRef>
          </c:tx>
          <c:spPr>
            <a:gradFill>
              <a:gsLst>
                <a:gs pos="100000">
                  <a:schemeClr val="accent1">
                    <a:alpha val="0"/>
                  </a:schemeClr>
                </a:gs>
                <a:gs pos="50000">
                  <a:schemeClr val="accent1"/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spPr>
              <a:solidFill>
                <a:schemeClr val="bg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Total Populasi</c:v>
                </c:pt>
                <c:pt idx="1">
                  <c:v>Rawat Inap</c:v>
                </c:pt>
                <c:pt idx="2">
                  <c:v>Rawat Jalan</c:v>
                </c:pt>
                <c:pt idx="3">
                  <c:v>Total Sampel</c:v>
                </c:pt>
              </c:strCache>
            </c:strRef>
          </c:cat>
          <c:val>
            <c:numRef>
              <c:f>Lembar1!$B$2:$B$5</c:f>
              <c:numCache>
                <c:formatCode>General</c:formatCode>
                <c:ptCount val="4"/>
                <c:pt idx="0">
                  <c:v>284465</c:v>
                </c:pt>
                <c:pt idx="1">
                  <c:v>31146</c:v>
                </c:pt>
                <c:pt idx="2">
                  <c:v>253319</c:v>
                </c:pt>
                <c:pt idx="3">
                  <c:v>120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0F-4EFF-ADD1-2AB95378C5B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gapDepth val="0"/>
        <c:shape val="box"/>
        <c:axId val="1081545472"/>
        <c:axId val="877680432"/>
        <c:axId val="0"/>
      </c:bar3DChart>
      <c:catAx>
        <c:axId val="1081545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7680432"/>
        <c:crosses val="autoZero"/>
        <c:auto val="1"/>
        <c:lblAlgn val="ctr"/>
        <c:lblOffset val="100"/>
        <c:noMultiLvlLbl val="0"/>
      </c:catAx>
      <c:valAx>
        <c:axId val="877680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545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50"/>
      <c:rotY val="0"/>
      <c:depthPercent val="100"/>
      <c:rAngAx val="0"/>
      <c:perspective val="6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Lembar1!$B$1</c:f>
              <c:strCache>
                <c:ptCount val="1"/>
                <c:pt idx="0">
                  <c:v>Jumlah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1-48A2-4216-B0E5-4D42EC59624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3-48A2-4216-B0E5-4D42EC59624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atte"/>
            </c:spPr>
            <c:extLst>
              <c:ext xmlns:c16="http://schemas.microsoft.com/office/drawing/2014/chart" uri="{C3380CC4-5D6E-409C-BE32-E72D297353CC}">
                <c16:uniqueId val="{00000005-48A2-4216-B0E5-4D42EC59624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Lembar1!$A$2:$A$4</c:f>
              <c:strCache>
                <c:ptCount val="3"/>
                <c:pt idx="0">
                  <c:v>On-Site Audit</c:v>
                </c:pt>
                <c:pt idx="1">
                  <c:v>Audit Sampling</c:v>
                </c:pt>
                <c:pt idx="2">
                  <c:v>Monitoring/Lolos</c:v>
                </c:pt>
              </c:strCache>
            </c:strRef>
          </c:cat>
          <c:val>
            <c:numRef>
              <c:f>Lembar1!$B$2:$B$4</c:f>
              <c:numCache>
                <c:formatCode>General</c:formatCode>
                <c:ptCount val="3"/>
                <c:pt idx="0">
                  <c:v>1</c:v>
                </c:pt>
                <c:pt idx="1">
                  <c:v>9</c:v>
                </c:pt>
                <c:pt idx="2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93-4023-B6DD-EE141EF357BA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Jumlah</c:v>
                </c:pt>
              </c:strCache>
            </c:strRef>
          </c:tx>
          <c:spPr>
            <a:gradFill>
              <a:gsLst>
                <a:gs pos="100000">
                  <a:schemeClr val="accent1">
                    <a:alpha val="0"/>
                  </a:schemeClr>
                </a:gs>
                <a:gs pos="50000">
                  <a:schemeClr val="accent1"/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dLbl>
              <c:idx val="0"/>
              <c:spPr>
                <a:solidFill>
                  <a:schemeClr val="bg1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3-FB77-444C-AC2D-DCBFD1E94A36}"/>
                </c:ext>
              </c:extLst>
            </c:dLbl>
            <c:dLbl>
              <c:idx val="1"/>
              <c:spPr>
                <a:solidFill>
                  <a:schemeClr val="bg1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4-FB77-444C-AC2D-DCBFD1E94A36}"/>
                </c:ext>
              </c:extLst>
            </c:dLbl>
            <c:dLbl>
              <c:idx val="2"/>
              <c:spPr>
                <a:solidFill>
                  <a:schemeClr val="bg1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FB77-444C-AC2D-DCBFD1E94A3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Lembar1!$A$2:$A$4</c:f>
              <c:strCache>
                <c:ptCount val="3"/>
                <c:pt idx="0">
                  <c:v>Medical Evidence</c:v>
                </c:pt>
                <c:pt idx="1">
                  <c:v>Unbundling</c:v>
                </c:pt>
                <c:pt idx="2">
                  <c:v>Procedure Validation</c:v>
                </c:pt>
              </c:strCache>
            </c:strRef>
          </c:cat>
          <c:val>
            <c:numRef>
              <c:f>Lembar1!$B$2:$B$4</c:f>
              <c:numCache>
                <c:formatCode>General</c:formatCode>
                <c:ptCount val="3"/>
                <c:pt idx="0">
                  <c:v>4</c:v>
                </c:pt>
                <c:pt idx="1">
                  <c:v>4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77-444C-AC2D-DCBFD1E94A3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gapDepth val="0"/>
        <c:shape val="box"/>
        <c:axId val="1081364512"/>
        <c:axId val="877735632"/>
        <c:axId val="0"/>
      </c:bar3DChart>
      <c:catAx>
        <c:axId val="1081364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7735632"/>
        <c:crosses val="autoZero"/>
        <c:auto val="1"/>
        <c:lblAlgn val="ctr"/>
        <c:lblOffset val="100"/>
        <c:noMultiLvlLbl val="0"/>
      </c:catAx>
      <c:valAx>
        <c:axId val="87773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1364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Lembar1!$B$1</c:f>
              <c:strCache>
                <c:ptCount val="1"/>
                <c:pt idx="0">
                  <c:v>Jumlah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45A-40C8-832D-76D9A99CC46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45A-40C8-832D-76D9A99CC46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Lembar1!$A$2:$A$3</c:f>
              <c:strCache>
                <c:ptCount val="2"/>
                <c:pt idx="0">
                  <c:v>Sinkron</c:v>
                </c:pt>
                <c:pt idx="1">
                  <c:v>Mismatch</c:v>
                </c:pt>
              </c:strCache>
            </c:strRef>
          </c:cat>
          <c:val>
            <c:numRef>
              <c:f>Lembar1!$B$2:$B$3</c:f>
              <c:numCache>
                <c:formatCode>General</c:formatCode>
                <c:ptCount val="2"/>
                <c:pt idx="0">
                  <c:v>51</c:v>
                </c:pt>
                <c:pt idx="1">
                  <c:v>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93-43EE-8221-CEFAC9703D5C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/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alpha val="0"/>
            </a:schemeClr>
          </a:gs>
          <a:gs pos="50000">
            <a:schemeClr val="phClr"/>
          </a:gs>
        </a:gsLst>
        <a:lin ang="5400000" scaled="0"/>
      </a:gradFill>
      <a:sp3d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9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/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alpha val="0"/>
            </a:schemeClr>
          </a:gs>
          <a:gs pos="50000">
            <a:schemeClr val="phClr"/>
          </a:gs>
        </a:gsLst>
        <a:lin ang="5400000" scaled="0"/>
      </a:gradFill>
      <a:sp3d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2407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pusatjkn17</cp:lastModifiedBy>
  <cp:revision>5</cp:revision>
  <dcterms:created xsi:type="dcterms:W3CDTF">2026-08-02T11:30:00Z</dcterms:created>
  <dcterms:modified xsi:type="dcterms:W3CDTF">2026-08-02T12:41:00Z</dcterms:modified>
  <cp:category/>
</cp:coreProperties>
</file>